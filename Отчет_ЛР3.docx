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85E39" w14:textId="77777777" w:rsidR="00EE5652" w:rsidRPr="00DB4EBF" w:rsidRDefault="00DB4EBF">
      <w:pPr>
        <w:spacing w:after="40" w:line="240" w:lineRule="auto"/>
        <w:jc w:val="center"/>
        <w:rPr>
          <w:lang w:val="ru-RU"/>
        </w:rPr>
      </w:pPr>
      <w:r w:rsidRPr="00DB4EBF">
        <w:rPr>
          <w:b/>
          <w:sz w:val="26"/>
          <w:lang w:val="ru-RU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7A0388AB" w14:textId="77777777" w:rsidR="00EE5652" w:rsidRPr="00DB4EBF" w:rsidRDefault="00DB4EBF">
      <w:pPr>
        <w:spacing w:after="40" w:line="240" w:lineRule="auto"/>
        <w:jc w:val="center"/>
        <w:rPr>
          <w:lang w:val="ru-RU"/>
        </w:rPr>
      </w:pPr>
      <w:r w:rsidRPr="00DB4EBF">
        <w:rPr>
          <w:b/>
          <w:sz w:val="26"/>
          <w:lang w:val="ru-RU"/>
        </w:rPr>
        <w:t>НАЦИОНАЛЬНЫЙ ИССЛЕДОВАТЕЛЬСКИЙ ЯДЕРНЫЙ УНИВЕРСИТЕТ «МИФИ»</w:t>
      </w:r>
    </w:p>
    <w:p w14:paraId="749F11C3" w14:textId="77777777" w:rsidR="00EE5652" w:rsidRPr="00DB4EBF" w:rsidRDefault="00DB4EBF">
      <w:pPr>
        <w:spacing w:after="480" w:line="240" w:lineRule="auto"/>
        <w:jc w:val="center"/>
        <w:rPr>
          <w:lang w:val="ru-RU"/>
        </w:rPr>
      </w:pPr>
      <w:proofErr w:type="spellStart"/>
      <w:r w:rsidRPr="00DB4EBF">
        <w:rPr>
          <w:b/>
          <w:sz w:val="26"/>
          <w:lang w:val="ru-RU"/>
        </w:rPr>
        <w:t>Обнинский</w:t>
      </w:r>
      <w:proofErr w:type="spellEnd"/>
      <w:r w:rsidRPr="00DB4EBF">
        <w:rPr>
          <w:b/>
          <w:sz w:val="26"/>
          <w:lang w:val="ru-RU"/>
        </w:rPr>
        <w:t xml:space="preserve"> институт атомной энергетики</w:t>
      </w:r>
    </w:p>
    <w:p w14:paraId="1579599B" w14:textId="77777777" w:rsidR="00EE5652" w:rsidRPr="00DB4EBF" w:rsidRDefault="00EE5652">
      <w:pPr>
        <w:spacing w:after="0" w:line="240" w:lineRule="auto"/>
        <w:rPr>
          <w:lang w:val="ru-RU"/>
        </w:rPr>
      </w:pPr>
    </w:p>
    <w:p w14:paraId="6B6F5B35" w14:textId="77777777" w:rsidR="00EE5652" w:rsidRPr="00DB4EBF" w:rsidRDefault="00EE5652">
      <w:pPr>
        <w:spacing w:after="0" w:line="240" w:lineRule="auto"/>
        <w:rPr>
          <w:lang w:val="ru-RU"/>
        </w:rPr>
      </w:pPr>
    </w:p>
    <w:p w14:paraId="2A0B0088" w14:textId="77777777" w:rsidR="00EE5652" w:rsidRPr="00DB4EBF" w:rsidRDefault="00EE5652">
      <w:pPr>
        <w:spacing w:after="0" w:line="240" w:lineRule="auto"/>
        <w:rPr>
          <w:lang w:val="ru-RU"/>
        </w:rPr>
      </w:pPr>
    </w:p>
    <w:p w14:paraId="03203A0D" w14:textId="77777777" w:rsidR="00EE5652" w:rsidRPr="00DB4EBF" w:rsidRDefault="00EE5652">
      <w:pPr>
        <w:spacing w:after="0" w:line="240" w:lineRule="auto"/>
        <w:rPr>
          <w:lang w:val="ru-RU"/>
        </w:rPr>
      </w:pPr>
    </w:p>
    <w:p w14:paraId="065FB3A2" w14:textId="77777777" w:rsidR="00EE5652" w:rsidRPr="00DB4EBF" w:rsidRDefault="00EE5652">
      <w:pPr>
        <w:spacing w:after="0" w:line="240" w:lineRule="auto"/>
        <w:rPr>
          <w:lang w:val="ru-RU"/>
        </w:rPr>
      </w:pPr>
    </w:p>
    <w:p w14:paraId="207AF618" w14:textId="77777777" w:rsidR="00EE5652" w:rsidRPr="00DB4EBF" w:rsidRDefault="00EE5652">
      <w:pPr>
        <w:spacing w:after="0" w:line="240" w:lineRule="auto"/>
        <w:rPr>
          <w:lang w:val="ru-RU"/>
        </w:rPr>
      </w:pPr>
    </w:p>
    <w:p w14:paraId="283FAF95" w14:textId="77777777" w:rsidR="00EE5652" w:rsidRPr="00DB4EBF" w:rsidRDefault="00DB4EBF">
      <w:pPr>
        <w:spacing w:after="0" w:line="240" w:lineRule="auto"/>
        <w:jc w:val="center"/>
        <w:rPr>
          <w:lang w:val="ru-RU"/>
        </w:rPr>
      </w:pPr>
      <w:r w:rsidRPr="00DB4EBF">
        <w:rPr>
          <w:b/>
          <w:sz w:val="32"/>
          <w:lang w:val="ru-RU"/>
        </w:rPr>
        <w:t>Лабораторная работа №3</w:t>
      </w:r>
    </w:p>
    <w:p w14:paraId="2E3FAC8D" w14:textId="77777777" w:rsidR="00EE5652" w:rsidRPr="00DB4EBF" w:rsidRDefault="00DB4EBF">
      <w:pPr>
        <w:spacing w:after="0" w:line="240" w:lineRule="auto"/>
        <w:jc w:val="center"/>
        <w:rPr>
          <w:lang w:val="ru-RU"/>
        </w:rPr>
      </w:pPr>
      <w:r w:rsidRPr="00DB4EBF">
        <w:rPr>
          <w:lang w:val="ru-RU"/>
        </w:rPr>
        <w:t>по дисциплине: «Веб-технологии»</w:t>
      </w:r>
    </w:p>
    <w:p w14:paraId="5BCB6F01" w14:textId="77777777" w:rsidR="00EE5652" w:rsidRPr="00DB4EBF" w:rsidRDefault="00EE5652">
      <w:pPr>
        <w:spacing w:after="0" w:line="240" w:lineRule="auto"/>
        <w:rPr>
          <w:lang w:val="ru-RU"/>
        </w:rPr>
      </w:pPr>
    </w:p>
    <w:p w14:paraId="266E7064" w14:textId="77777777" w:rsidR="00EE5652" w:rsidRPr="00DB4EBF" w:rsidRDefault="00EE5652">
      <w:pPr>
        <w:spacing w:after="0" w:line="240" w:lineRule="auto"/>
        <w:rPr>
          <w:lang w:val="ru-RU"/>
        </w:rPr>
      </w:pPr>
    </w:p>
    <w:p w14:paraId="75DA6139" w14:textId="77777777" w:rsidR="00EE5652" w:rsidRPr="00DB4EBF" w:rsidRDefault="00EE5652">
      <w:pPr>
        <w:spacing w:after="0" w:line="240" w:lineRule="auto"/>
        <w:rPr>
          <w:lang w:val="ru-RU"/>
        </w:rPr>
      </w:pPr>
    </w:p>
    <w:p w14:paraId="55D0D10D" w14:textId="77777777" w:rsidR="00EE5652" w:rsidRPr="00DB4EBF" w:rsidRDefault="00EE5652">
      <w:pPr>
        <w:spacing w:after="0" w:line="240" w:lineRule="auto"/>
        <w:rPr>
          <w:lang w:val="ru-RU"/>
        </w:rPr>
      </w:pPr>
    </w:p>
    <w:p w14:paraId="46F0B79D" w14:textId="77777777" w:rsidR="00EE5652" w:rsidRPr="00DB4EBF" w:rsidRDefault="00DB4EBF">
      <w:pPr>
        <w:spacing w:after="40" w:line="240" w:lineRule="auto"/>
        <w:jc w:val="right"/>
        <w:rPr>
          <w:lang w:val="ru-RU"/>
        </w:rPr>
      </w:pPr>
      <w:r w:rsidRPr="00DB4EBF">
        <w:rPr>
          <w:lang w:val="ru-RU"/>
        </w:rPr>
        <w:t>Выполнил: Пьянов М.А.</w:t>
      </w:r>
    </w:p>
    <w:p w14:paraId="1BC0DE59" w14:textId="77777777" w:rsidR="00EE5652" w:rsidRPr="00DB4EBF" w:rsidRDefault="00DB4EBF">
      <w:pPr>
        <w:spacing w:after="720" w:line="240" w:lineRule="auto"/>
        <w:jc w:val="right"/>
        <w:rPr>
          <w:lang w:val="ru-RU"/>
        </w:rPr>
      </w:pPr>
      <w:r w:rsidRPr="00DB4EBF">
        <w:rPr>
          <w:lang w:val="ru-RU"/>
        </w:rPr>
        <w:t>Группа: ИС-М25</w:t>
      </w:r>
    </w:p>
    <w:p w14:paraId="511ECDC7" w14:textId="12D0C60E" w:rsidR="00EE5652" w:rsidRPr="00DB4EBF" w:rsidRDefault="00EE5652">
      <w:pPr>
        <w:spacing w:after="0" w:line="240" w:lineRule="auto"/>
        <w:rPr>
          <w:lang w:val="ru-RU"/>
        </w:rPr>
      </w:pPr>
    </w:p>
    <w:p w14:paraId="6E4AC7BF" w14:textId="45DDE139" w:rsidR="00DB4EBF" w:rsidRDefault="00DB4EBF">
      <w:pPr>
        <w:spacing w:after="0" w:line="240" w:lineRule="auto"/>
        <w:rPr>
          <w:lang w:val="ru-RU"/>
        </w:rPr>
      </w:pPr>
    </w:p>
    <w:p w14:paraId="6C1624D7" w14:textId="289043D8" w:rsidR="00DB4EBF" w:rsidRDefault="00DB4EBF">
      <w:pPr>
        <w:spacing w:after="0" w:line="240" w:lineRule="auto"/>
        <w:rPr>
          <w:lang w:val="ru-RU"/>
        </w:rPr>
      </w:pPr>
    </w:p>
    <w:p w14:paraId="41877323" w14:textId="0458CC00" w:rsidR="00DB4EBF" w:rsidRDefault="00DB4EBF">
      <w:pPr>
        <w:spacing w:after="0" w:line="240" w:lineRule="auto"/>
        <w:rPr>
          <w:lang w:val="ru-RU"/>
        </w:rPr>
      </w:pPr>
    </w:p>
    <w:p w14:paraId="5D96DE03" w14:textId="7FCFF3E6" w:rsidR="00DB4EBF" w:rsidRDefault="00DB4EBF">
      <w:pPr>
        <w:spacing w:after="0" w:line="240" w:lineRule="auto"/>
        <w:rPr>
          <w:lang w:val="ru-RU"/>
        </w:rPr>
      </w:pPr>
    </w:p>
    <w:p w14:paraId="67CCC473" w14:textId="35996065" w:rsidR="00DB4EBF" w:rsidRDefault="00DB4EBF">
      <w:pPr>
        <w:spacing w:after="0" w:line="240" w:lineRule="auto"/>
        <w:rPr>
          <w:lang w:val="ru-RU"/>
        </w:rPr>
      </w:pPr>
    </w:p>
    <w:p w14:paraId="5813DCC1" w14:textId="0D08BEB2" w:rsidR="00DB4EBF" w:rsidRDefault="00DB4EBF">
      <w:pPr>
        <w:spacing w:after="0" w:line="240" w:lineRule="auto"/>
        <w:rPr>
          <w:lang w:val="ru-RU"/>
        </w:rPr>
      </w:pPr>
    </w:p>
    <w:p w14:paraId="23885954" w14:textId="40D7BADD" w:rsidR="00DB4EBF" w:rsidRDefault="00DB4EBF">
      <w:pPr>
        <w:spacing w:after="0" w:line="240" w:lineRule="auto"/>
        <w:rPr>
          <w:lang w:val="ru-RU"/>
        </w:rPr>
      </w:pPr>
    </w:p>
    <w:p w14:paraId="2F2897D6" w14:textId="4355C7A1" w:rsidR="00DB4EBF" w:rsidRDefault="00DB4EBF">
      <w:pPr>
        <w:spacing w:after="0" w:line="240" w:lineRule="auto"/>
        <w:rPr>
          <w:lang w:val="ru-RU"/>
        </w:rPr>
      </w:pPr>
    </w:p>
    <w:p w14:paraId="4CD851FD" w14:textId="21CE4355" w:rsidR="00DB4EBF" w:rsidRDefault="00DB4EBF">
      <w:pPr>
        <w:spacing w:after="0" w:line="240" w:lineRule="auto"/>
        <w:rPr>
          <w:lang w:val="ru-RU"/>
        </w:rPr>
      </w:pPr>
    </w:p>
    <w:p w14:paraId="00F9E75A" w14:textId="0E2D2883" w:rsidR="00DB4EBF" w:rsidRDefault="00DB4EBF">
      <w:pPr>
        <w:spacing w:after="0" w:line="240" w:lineRule="auto"/>
        <w:rPr>
          <w:lang w:val="ru-RU"/>
        </w:rPr>
      </w:pPr>
    </w:p>
    <w:p w14:paraId="7577E1A2" w14:textId="13180A77" w:rsidR="00DB4EBF" w:rsidRDefault="00DB4EBF">
      <w:pPr>
        <w:spacing w:after="0" w:line="240" w:lineRule="auto"/>
        <w:rPr>
          <w:lang w:val="ru-RU"/>
        </w:rPr>
      </w:pPr>
    </w:p>
    <w:p w14:paraId="1C5623D1" w14:textId="2FA8BF53" w:rsidR="00DB4EBF" w:rsidRDefault="00DB4EBF">
      <w:pPr>
        <w:spacing w:after="0" w:line="240" w:lineRule="auto"/>
        <w:rPr>
          <w:lang w:val="ru-RU"/>
        </w:rPr>
      </w:pPr>
    </w:p>
    <w:p w14:paraId="77C0A80B" w14:textId="34FBA67B" w:rsidR="00DB4EBF" w:rsidRDefault="00DB4EBF">
      <w:pPr>
        <w:spacing w:after="0" w:line="240" w:lineRule="auto"/>
        <w:rPr>
          <w:lang w:val="ru-RU"/>
        </w:rPr>
      </w:pPr>
    </w:p>
    <w:p w14:paraId="352E9985" w14:textId="57C45F2D" w:rsidR="00DB4EBF" w:rsidRDefault="00DB4EBF">
      <w:pPr>
        <w:spacing w:after="0" w:line="240" w:lineRule="auto"/>
        <w:rPr>
          <w:lang w:val="ru-RU"/>
        </w:rPr>
      </w:pPr>
    </w:p>
    <w:p w14:paraId="238435B7" w14:textId="220D6455" w:rsidR="00DB4EBF" w:rsidRDefault="00DB4EBF">
      <w:pPr>
        <w:spacing w:after="0" w:line="240" w:lineRule="auto"/>
        <w:rPr>
          <w:lang w:val="ru-RU"/>
        </w:rPr>
      </w:pPr>
    </w:p>
    <w:p w14:paraId="76CEC2DA" w14:textId="75162B50" w:rsidR="00DB4EBF" w:rsidRDefault="00DB4EBF">
      <w:pPr>
        <w:spacing w:after="0" w:line="240" w:lineRule="auto"/>
        <w:rPr>
          <w:lang w:val="ru-RU"/>
        </w:rPr>
      </w:pPr>
    </w:p>
    <w:p w14:paraId="6E88A1A8" w14:textId="77777777" w:rsidR="00DB4EBF" w:rsidRPr="00DB4EBF" w:rsidRDefault="00DB4EBF">
      <w:pPr>
        <w:spacing w:after="0" w:line="240" w:lineRule="auto"/>
        <w:rPr>
          <w:lang w:val="ru-RU"/>
        </w:rPr>
      </w:pPr>
    </w:p>
    <w:p w14:paraId="69021A56" w14:textId="77777777" w:rsidR="00DB4EBF" w:rsidRDefault="00DB4EBF">
      <w:pPr>
        <w:spacing w:after="0" w:line="240" w:lineRule="auto"/>
        <w:jc w:val="center"/>
        <w:rPr>
          <w:lang w:val="ru-RU"/>
        </w:rPr>
      </w:pPr>
    </w:p>
    <w:p w14:paraId="25C93625" w14:textId="0AAEA524" w:rsidR="00EE5652" w:rsidRPr="00DB4EBF" w:rsidRDefault="00DB4EBF">
      <w:pPr>
        <w:spacing w:after="0" w:line="240" w:lineRule="auto"/>
        <w:jc w:val="center"/>
        <w:rPr>
          <w:lang w:val="ru-RU"/>
        </w:rPr>
      </w:pPr>
      <w:r w:rsidRPr="00DB4EBF">
        <w:rPr>
          <w:lang w:val="ru-RU"/>
        </w:rPr>
        <w:t>Обнинск, 2026 г.</w:t>
      </w:r>
    </w:p>
    <w:p w14:paraId="332EDDAB" w14:textId="77777777" w:rsidR="00EE5652" w:rsidRPr="00DB4EBF" w:rsidRDefault="00DB4EBF">
      <w:pPr>
        <w:spacing w:before="240" w:after="160" w:line="240" w:lineRule="auto"/>
        <w:rPr>
          <w:lang w:val="ru-RU"/>
        </w:rPr>
      </w:pPr>
      <w:r w:rsidRPr="00DB4EBF">
        <w:rPr>
          <w:b/>
          <w:lang w:val="ru-RU"/>
        </w:rPr>
        <w:lastRenderedPageBreak/>
        <w:t>1. Выбранный пункт</w:t>
      </w:r>
    </w:p>
    <w:p w14:paraId="27FAB3C0" w14:textId="77777777" w:rsidR="00EE5652" w:rsidRPr="00DB4EBF" w:rsidRDefault="00DB4EBF">
      <w:pPr>
        <w:spacing w:after="160" w:line="240" w:lineRule="auto"/>
        <w:jc w:val="both"/>
        <w:rPr>
          <w:lang w:val="ru-RU"/>
        </w:rPr>
      </w:pPr>
      <w:r w:rsidRPr="00DB4EBF">
        <w:rPr>
          <w:lang w:val="ru-RU"/>
        </w:rPr>
        <w:t xml:space="preserve">Выбран пункт «Организовать работу сайта с использованием </w:t>
      </w:r>
      <w:r>
        <w:t>Docker</w:t>
      </w:r>
      <w:r w:rsidRPr="00DB4EBF">
        <w:rPr>
          <w:lang w:val="ru-RU"/>
        </w:rPr>
        <w:t xml:space="preserve"> </w:t>
      </w:r>
      <w:r>
        <w:t>Compose</w:t>
      </w:r>
      <w:r w:rsidRPr="00DB4EBF">
        <w:rPr>
          <w:lang w:val="ru-RU"/>
        </w:rPr>
        <w:t xml:space="preserve">». Сайт </w:t>
      </w:r>
      <w:proofErr w:type="spellStart"/>
      <w:r w:rsidRPr="00DB4EBF">
        <w:rPr>
          <w:lang w:val="ru-RU"/>
        </w:rPr>
        <w:t>страйкбольной</w:t>
      </w:r>
      <w:proofErr w:type="spellEnd"/>
      <w:r w:rsidRPr="00DB4EBF">
        <w:rPr>
          <w:lang w:val="ru-RU"/>
        </w:rPr>
        <w:t xml:space="preserve"> мастерской «Маяк» из </w:t>
      </w:r>
      <w:r w:rsidRPr="00DB4EBF">
        <w:rPr>
          <w:lang w:val="ru-RU"/>
        </w:rPr>
        <w:t xml:space="preserve">лабораторной работы №1 запускается в контейнере. Ограничение скорости запросов через </w:t>
      </w:r>
      <w:r>
        <w:t>Nginx</w:t>
      </w:r>
      <w:r w:rsidRPr="00DB4EBF">
        <w:rPr>
          <w:lang w:val="ru-RU"/>
        </w:rPr>
        <w:t xml:space="preserve"> не настраивалось.</w:t>
      </w:r>
    </w:p>
    <w:p w14:paraId="57CEA34B" w14:textId="77777777" w:rsidR="00EE5652" w:rsidRPr="00DB4EBF" w:rsidRDefault="00DB4EBF">
      <w:pPr>
        <w:spacing w:after="160" w:line="240" w:lineRule="auto"/>
        <w:jc w:val="both"/>
        <w:rPr>
          <w:lang w:val="ru-RU"/>
        </w:rPr>
      </w:pPr>
      <w:r w:rsidRPr="00DB4EBF">
        <w:rPr>
          <w:lang w:val="ru-RU"/>
        </w:rPr>
        <w:t xml:space="preserve">В контейнере работает тот же проект </w:t>
      </w:r>
      <w:r>
        <w:t>Django</w:t>
      </w:r>
      <w:r w:rsidRPr="00DB4EBF">
        <w:rPr>
          <w:lang w:val="ru-RU"/>
        </w:rPr>
        <w:t xml:space="preserve"> 6.1.1. При старте выполняются миграции, создаются демо-страницы и учётные записи, затем поднимается серв</w:t>
      </w:r>
      <w:r w:rsidRPr="00DB4EBF">
        <w:rPr>
          <w:lang w:val="ru-RU"/>
        </w:rPr>
        <w:t>ер на порту 8000. Планировщик из лабораторной работы №2 стартует вместе с сервером.</w:t>
      </w:r>
    </w:p>
    <w:p w14:paraId="2D5B4638" w14:textId="77777777" w:rsidR="00EE5652" w:rsidRPr="00DB4EBF" w:rsidRDefault="00DB4EBF">
      <w:pPr>
        <w:spacing w:before="240" w:after="160" w:line="240" w:lineRule="auto"/>
        <w:rPr>
          <w:lang w:val="ru-RU"/>
        </w:rPr>
      </w:pPr>
      <w:r w:rsidRPr="00DB4EBF">
        <w:rPr>
          <w:b/>
          <w:lang w:val="ru-RU"/>
        </w:rPr>
        <w:t>2. Состав</w:t>
      </w:r>
    </w:p>
    <w:p w14:paraId="21A1A13F" w14:textId="77777777" w:rsidR="00EE5652" w:rsidRPr="00DB4EBF" w:rsidRDefault="00DB4EBF">
      <w:pPr>
        <w:spacing w:after="40" w:line="240" w:lineRule="auto"/>
        <w:ind w:left="360"/>
        <w:jc w:val="both"/>
        <w:rPr>
          <w:lang w:val="ru-RU"/>
        </w:rPr>
      </w:pPr>
      <w:proofErr w:type="spellStart"/>
      <w:r>
        <w:t>Dockerfile</w:t>
      </w:r>
      <w:proofErr w:type="spellEnd"/>
      <w:r w:rsidRPr="00DB4EBF">
        <w:rPr>
          <w:lang w:val="ru-RU"/>
        </w:rPr>
        <w:t xml:space="preserve"> — образ на базе </w:t>
      </w:r>
      <w:r>
        <w:t>python</w:t>
      </w:r>
      <w:r w:rsidRPr="00DB4EBF">
        <w:rPr>
          <w:lang w:val="ru-RU"/>
        </w:rPr>
        <w:t>:3.13-</w:t>
      </w:r>
      <w:r>
        <w:t>slim</w:t>
      </w:r>
      <w:r w:rsidRPr="00DB4EBF">
        <w:rPr>
          <w:lang w:val="ru-RU"/>
        </w:rPr>
        <w:t xml:space="preserve">, установка зависимостей из </w:t>
      </w:r>
      <w:r>
        <w:t>requirements</w:t>
      </w:r>
      <w:r w:rsidRPr="00DB4EBF">
        <w:rPr>
          <w:lang w:val="ru-RU"/>
        </w:rPr>
        <w:t>.</w:t>
      </w:r>
      <w:r>
        <w:t>txt</w:t>
      </w:r>
      <w:r w:rsidRPr="00DB4EBF">
        <w:rPr>
          <w:lang w:val="ru-RU"/>
        </w:rPr>
        <w:t>.</w:t>
      </w:r>
    </w:p>
    <w:p w14:paraId="50B3ABA0" w14:textId="77777777" w:rsidR="00EE5652" w:rsidRPr="00DB4EBF" w:rsidRDefault="00DB4EBF">
      <w:pPr>
        <w:spacing w:after="40" w:line="240" w:lineRule="auto"/>
        <w:ind w:left="360"/>
        <w:jc w:val="both"/>
        <w:rPr>
          <w:lang w:val="ru-RU"/>
        </w:rPr>
      </w:pPr>
      <w:r>
        <w:t>docker</w:t>
      </w:r>
      <w:r w:rsidRPr="00DB4EBF">
        <w:rPr>
          <w:lang w:val="ru-RU"/>
        </w:rPr>
        <w:t>-</w:t>
      </w:r>
      <w:r>
        <w:t>compose</w:t>
      </w:r>
      <w:r w:rsidRPr="00DB4EBF">
        <w:rPr>
          <w:lang w:val="ru-RU"/>
        </w:rPr>
        <w:t>.</w:t>
      </w:r>
      <w:proofErr w:type="spellStart"/>
      <w:r>
        <w:t>yml</w:t>
      </w:r>
      <w:proofErr w:type="spellEnd"/>
      <w:r w:rsidRPr="00DB4EBF">
        <w:rPr>
          <w:lang w:val="ru-RU"/>
        </w:rPr>
        <w:t xml:space="preserve"> — сервис </w:t>
      </w:r>
      <w:r>
        <w:t>web</w:t>
      </w:r>
      <w:r w:rsidRPr="00DB4EBF">
        <w:rPr>
          <w:lang w:val="ru-RU"/>
        </w:rPr>
        <w:t>, публикация порта 8000 и том для базы и з</w:t>
      </w:r>
      <w:r w:rsidRPr="00DB4EBF">
        <w:rPr>
          <w:lang w:val="ru-RU"/>
        </w:rPr>
        <w:t>агруженных фотографий.</w:t>
      </w:r>
    </w:p>
    <w:p w14:paraId="17CC0CBE" w14:textId="77777777" w:rsidR="00EE5652" w:rsidRPr="00DB4EBF" w:rsidRDefault="00DB4EBF">
      <w:pPr>
        <w:spacing w:after="40" w:line="240" w:lineRule="auto"/>
        <w:ind w:left="360"/>
        <w:jc w:val="both"/>
        <w:rPr>
          <w:lang w:val="ru-RU"/>
        </w:rPr>
      </w:pPr>
      <w:r w:rsidRPr="00DB4EBF">
        <w:rPr>
          <w:lang w:val="ru-RU"/>
        </w:rPr>
        <w:t xml:space="preserve">Том </w:t>
      </w:r>
      <w:proofErr w:type="spellStart"/>
      <w:r>
        <w:t>mayak</w:t>
      </w:r>
      <w:proofErr w:type="spellEnd"/>
      <w:r w:rsidRPr="00DB4EBF">
        <w:rPr>
          <w:lang w:val="ru-RU"/>
        </w:rPr>
        <w:t>_</w:t>
      </w:r>
      <w:r>
        <w:t>data</w:t>
      </w:r>
      <w:r w:rsidRPr="00DB4EBF">
        <w:rPr>
          <w:lang w:val="ru-RU"/>
        </w:rPr>
        <w:t xml:space="preserve"> — файл </w:t>
      </w:r>
      <w:r>
        <w:t>SQLite</w:t>
      </w:r>
      <w:r w:rsidRPr="00DB4EBF">
        <w:rPr>
          <w:lang w:val="ru-RU"/>
        </w:rPr>
        <w:t xml:space="preserve"> и каталог </w:t>
      </w:r>
      <w:r>
        <w:t>media</w:t>
      </w:r>
      <w:r w:rsidRPr="00DB4EBF">
        <w:rPr>
          <w:lang w:val="ru-RU"/>
        </w:rPr>
        <w:t xml:space="preserve"> сохраняются между </w:t>
      </w:r>
      <w:proofErr w:type="spellStart"/>
      <w:r w:rsidRPr="00DB4EBF">
        <w:rPr>
          <w:lang w:val="ru-RU"/>
        </w:rPr>
        <w:t>перезапусками</w:t>
      </w:r>
      <w:proofErr w:type="spellEnd"/>
      <w:r w:rsidRPr="00DB4EBF">
        <w:rPr>
          <w:lang w:val="ru-RU"/>
        </w:rPr>
        <w:t xml:space="preserve"> контейнера.</w:t>
      </w:r>
    </w:p>
    <w:p w14:paraId="0A1192EB" w14:textId="77777777" w:rsidR="00EE5652" w:rsidRPr="00DB4EBF" w:rsidRDefault="00DB4EBF">
      <w:pPr>
        <w:spacing w:after="160" w:line="240" w:lineRule="auto"/>
        <w:jc w:val="both"/>
        <w:rPr>
          <w:lang w:val="ru-RU"/>
        </w:rPr>
      </w:pPr>
      <w:r w:rsidRPr="00DB4EBF">
        <w:rPr>
          <w:lang w:val="ru-RU"/>
        </w:rPr>
        <w:t>Запуск и остановка из каталога проекта:</w:t>
      </w:r>
    </w:p>
    <w:p w14:paraId="5F3DF632" w14:textId="77777777" w:rsidR="00EE5652" w:rsidRDefault="00DB4EBF">
      <w:pPr>
        <w:spacing w:after="0" w:line="240" w:lineRule="auto"/>
      </w:pPr>
      <w:r>
        <w:rPr>
          <w:rFonts w:ascii="Courier New" w:eastAsia="Courier New" w:hAnsi="Courier New"/>
          <w:sz w:val="20"/>
        </w:rPr>
        <w:t>docker compose up --build</w:t>
      </w:r>
    </w:p>
    <w:p w14:paraId="671AB82D" w14:textId="77777777" w:rsidR="00EE5652" w:rsidRDefault="00DB4EBF">
      <w:pPr>
        <w:spacing w:after="0" w:line="240" w:lineRule="auto"/>
      </w:pPr>
      <w:r>
        <w:rPr>
          <w:rFonts w:ascii="Courier New" w:eastAsia="Courier New" w:hAnsi="Courier New"/>
          <w:sz w:val="20"/>
        </w:rPr>
        <w:t>docker compose down</w:t>
      </w:r>
    </w:p>
    <w:p w14:paraId="0718724A" w14:textId="77777777" w:rsidR="00EE5652" w:rsidRDefault="00EE5652">
      <w:pPr>
        <w:spacing w:after="0" w:line="240" w:lineRule="auto"/>
      </w:pPr>
    </w:p>
    <w:p w14:paraId="4FE52F7D" w14:textId="77777777" w:rsidR="00EE5652" w:rsidRDefault="00DB4EBF">
      <w:pPr>
        <w:spacing w:after="160" w:line="240" w:lineRule="auto"/>
        <w:jc w:val="both"/>
      </w:pPr>
      <w:r w:rsidRPr="00DB4EBF">
        <w:rPr>
          <w:lang w:val="ru-RU"/>
        </w:rPr>
        <w:t xml:space="preserve">После запуска сайт доступен по адресу </w:t>
      </w:r>
      <w:r>
        <w:t>http</w:t>
      </w:r>
      <w:r w:rsidRPr="00DB4EBF">
        <w:rPr>
          <w:lang w:val="ru-RU"/>
        </w:rPr>
        <w:t>://127.0.0.1:80</w:t>
      </w:r>
      <w:r w:rsidRPr="00DB4EBF">
        <w:rPr>
          <w:lang w:val="ru-RU"/>
        </w:rPr>
        <w:t xml:space="preserve">00/. </w:t>
      </w:r>
      <w:r>
        <w:t>Логины те же: admin / admin123 и manager / manager123.</w:t>
      </w:r>
    </w:p>
    <w:p w14:paraId="265BA780" w14:textId="77777777" w:rsidR="00EE5652" w:rsidRPr="00DB4EBF" w:rsidRDefault="00DB4EBF">
      <w:pPr>
        <w:spacing w:before="240" w:after="160" w:line="240" w:lineRule="auto"/>
        <w:rPr>
          <w:lang w:val="ru-RU"/>
        </w:rPr>
      </w:pPr>
      <w:r w:rsidRPr="00DB4EBF">
        <w:rPr>
          <w:b/>
          <w:lang w:val="ru-RU"/>
        </w:rPr>
        <w:t>3. Фрагмент кода</w:t>
      </w:r>
    </w:p>
    <w:p w14:paraId="2535B238" w14:textId="77777777" w:rsidR="00EE5652" w:rsidRPr="00DB4EBF" w:rsidRDefault="00DB4EBF">
      <w:pPr>
        <w:spacing w:after="160" w:line="240" w:lineRule="auto"/>
        <w:jc w:val="both"/>
        <w:rPr>
          <w:lang w:val="ru-RU"/>
        </w:rPr>
      </w:pPr>
      <w:r w:rsidRPr="00DB4EBF">
        <w:rPr>
          <w:lang w:val="ru-RU"/>
        </w:rPr>
        <w:t xml:space="preserve">Описание сервиса в </w:t>
      </w:r>
      <w:r>
        <w:t>docker</w:t>
      </w:r>
      <w:r w:rsidRPr="00DB4EBF">
        <w:rPr>
          <w:lang w:val="ru-RU"/>
        </w:rPr>
        <w:t>-</w:t>
      </w:r>
      <w:r>
        <w:t>compose</w:t>
      </w:r>
      <w:r w:rsidRPr="00DB4EBF">
        <w:rPr>
          <w:lang w:val="ru-RU"/>
        </w:rPr>
        <w:t>.</w:t>
      </w:r>
      <w:proofErr w:type="spellStart"/>
      <w:r>
        <w:t>yml</w:t>
      </w:r>
      <w:proofErr w:type="spellEnd"/>
      <w:r w:rsidRPr="00DB4EBF">
        <w:rPr>
          <w:lang w:val="ru-RU"/>
        </w:rPr>
        <w:t>:</w:t>
      </w:r>
    </w:p>
    <w:p w14:paraId="1802C438" w14:textId="77777777" w:rsidR="00EE5652" w:rsidRDefault="00DB4EBF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name: </w:t>
      </w:r>
      <w:proofErr w:type="spellStart"/>
      <w:r>
        <w:rPr>
          <w:rFonts w:ascii="Courier New" w:eastAsia="Courier New" w:hAnsi="Courier New"/>
          <w:sz w:val="20"/>
        </w:rPr>
        <w:t>mayak</w:t>
      </w:r>
      <w:proofErr w:type="spellEnd"/>
    </w:p>
    <w:p w14:paraId="3D2E62D3" w14:textId="77777777" w:rsidR="00EE5652" w:rsidRDefault="00DB4EBF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</w:t>
      </w:r>
    </w:p>
    <w:p w14:paraId="37920142" w14:textId="77777777" w:rsidR="00EE5652" w:rsidRDefault="00DB4EBF">
      <w:pPr>
        <w:spacing w:after="0" w:line="240" w:lineRule="auto"/>
      </w:pPr>
      <w:r>
        <w:rPr>
          <w:rFonts w:ascii="Courier New" w:eastAsia="Courier New" w:hAnsi="Courier New"/>
          <w:sz w:val="20"/>
        </w:rPr>
        <w:t>services:</w:t>
      </w:r>
    </w:p>
    <w:p w14:paraId="77471B30" w14:textId="77777777" w:rsidR="00EE5652" w:rsidRDefault="00DB4EBF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web:</w:t>
      </w:r>
    </w:p>
    <w:p w14:paraId="7DEAF4F3" w14:textId="77777777" w:rsidR="00EE5652" w:rsidRDefault="00DB4EBF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build: .</w:t>
      </w:r>
    </w:p>
    <w:p w14:paraId="39C3F980" w14:textId="77777777" w:rsidR="00EE5652" w:rsidRDefault="00DB4EBF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container_name: mayak-web</w:t>
      </w:r>
    </w:p>
    <w:p w14:paraId="2E477AA5" w14:textId="77777777" w:rsidR="00EE5652" w:rsidRDefault="00DB4EBF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ports:</w:t>
      </w:r>
    </w:p>
    <w:p w14:paraId="0738C8F0" w14:textId="77777777" w:rsidR="00EE5652" w:rsidRDefault="00DB4EBF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  - "8000:8000"</w:t>
      </w:r>
    </w:p>
    <w:p w14:paraId="28814D1F" w14:textId="77777777" w:rsidR="00EE5652" w:rsidRDefault="00DB4EBF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environment:</w:t>
      </w:r>
    </w:p>
    <w:p w14:paraId="03785F01" w14:textId="77777777" w:rsidR="00EE5652" w:rsidRDefault="00DB4EBF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  SQLITE_PATH:</w:t>
      </w:r>
      <w:r>
        <w:rPr>
          <w:rFonts w:ascii="Courier New" w:eastAsia="Courier New" w:hAnsi="Courier New"/>
          <w:sz w:val="20"/>
        </w:rPr>
        <w:t xml:space="preserve"> /app/data/db.sqlite3</w:t>
      </w:r>
    </w:p>
    <w:p w14:paraId="3BE15A71" w14:textId="77777777" w:rsidR="00EE5652" w:rsidRDefault="00DB4EBF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  MEDIA_ROOT: /app/data/media</w:t>
      </w:r>
    </w:p>
    <w:p w14:paraId="4F5779EA" w14:textId="77777777" w:rsidR="00EE5652" w:rsidRDefault="00DB4EBF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volumes:</w:t>
      </w:r>
    </w:p>
    <w:p w14:paraId="69ECF02E" w14:textId="77777777" w:rsidR="00EE5652" w:rsidRDefault="00DB4EBF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  - mayak_data:/app/data</w:t>
      </w:r>
    </w:p>
    <w:p w14:paraId="41C6FD50" w14:textId="77777777" w:rsidR="00EE5652" w:rsidRDefault="00DB4EBF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restart: unless-stopped</w:t>
      </w:r>
    </w:p>
    <w:p w14:paraId="09F0AF6C" w14:textId="77777777" w:rsidR="00EE5652" w:rsidRDefault="00DB4EBF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</w:t>
      </w:r>
    </w:p>
    <w:p w14:paraId="71866F0A" w14:textId="77777777" w:rsidR="00EE5652" w:rsidRPr="00DB4EBF" w:rsidRDefault="00DB4EBF">
      <w:pPr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20"/>
        </w:rPr>
        <w:t>volumes</w:t>
      </w:r>
      <w:r w:rsidRPr="00DB4EBF">
        <w:rPr>
          <w:rFonts w:ascii="Courier New" w:eastAsia="Courier New" w:hAnsi="Courier New"/>
          <w:sz w:val="20"/>
          <w:lang w:val="ru-RU"/>
        </w:rPr>
        <w:t>:</w:t>
      </w:r>
    </w:p>
    <w:p w14:paraId="4D5EC44C" w14:textId="77777777" w:rsidR="00EE5652" w:rsidRPr="00DB4EBF" w:rsidRDefault="00DB4EBF">
      <w:pPr>
        <w:spacing w:after="0" w:line="240" w:lineRule="auto"/>
        <w:rPr>
          <w:lang w:val="ru-RU"/>
        </w:rPr>
      </w:pPr>
      <w:r w:rsidRPr="00DB4EBF">
        <w:rPr>
          <w:rFonts w:ascii="Courier New" w:eastAsia="Courier New" w:hAnsi="Courier New"/>
          <w:sz w:val="20"/>
          <w:lang w:val="ru-RU"/>
        </w:rPr>
        <w:t xml:space="preserve">  </w:t>
      </w:r>
      <w:proofErr w:type="spellStart"/>
      <w:r>
        <w:rPr>
          <w:rFonts w:ascii="Courier New" w:eastAsia="Courier New" w:hAnsi="Courier New"/>
          <w:sz w:val="20"/>
        </w:rPr>
        <w:t>mayak</w:t>
      </w:r>
      <w:proofErr w:type="spellEnd"/>
      <w:r w:rsidRPr="00DB4E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data</w:t>
      </w:r>
      <w:r w:rsidRPr="00DB4EBF">
        <w:rPr>
          <w:rFonts w:ascii="Courier New" w:eastAsia="Courier New" w:hAnsi="Courier New"/>
          <w:sz w:val="20"/>
          <w:lang w:val="ru-RU"/>
        </w:rPr>
        <w:t>:</w:t>
      </w:r>
    </w:p>
    <w:p w14:paraId="479D8694" w14:textId="77777777" w:rsidR="00EE5652" w:rsidRPr="00DB4EBF" w:rsidRDefault="00EE5652">
      <w:pPr>
        <w:spacing w:after="0" w:line="240" w:lineRule="auto"/>
        <w:rPr>
          <w:lang w:val="ru-RU"/>
        </w:rPr>
      </w:pPr>
    </w:p>
    <w:p w14:paraId="0140B5FC" w14:textId="77777777" w:rsidR="00EE5652" w:rsidRPr="00DB4EBF" w:rsidRDefault="00DB4EBF">
      <w:pPr>
        <w:spacing w:after="160" w:line="240" w:lineRule="auto"/>
        <w:jc w:val="both"/>
        <w:rPr>
          <w:lang w:val="ru-RU"/>
        </w:rPr>
      </w:pPr>
      <w:r w:rsidRPr="00DB4EBF">
        <w:rPr>
          <w:lang w:val="ru-RU"/>
        </w:rPr>
        <w:t>Команда запуска внутри образа (</w:t>
      </w:r>
      <w:proofErr w:type="spellStart"/>
      <w:r>
        <w:t>Dockerfile</w:t>
      </w:r>
      <w:proofErr w:type="spellEnd"/>
      <w:r w:rsidRPr="00DB4EBF">
        <w:rPr>
          <w:lang w:val="ru-RU"/>
        </w:rPr>
        <w:t>):</w:t>
      </w:r>
    </w:p>
    <w:p w14:paraId="2A922C56" w14:textId="77777777" w:rsidR="00EE5652" w:rsidRDefault="00DB4EBF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CMD python manage.py migrate --noinput &amp;&amp; python </w:t>
      </w:r>
      <w:r>
        <w:rPr>
          <w:rFonts w:ascii="Courier New" w:eastAsia="Courier New" w:hAnsi="Courier New"/>
          <w:sz w:val="20"/>
        </w:rPr>
        <w:t>manage.py runserver 0.0.0.0:8000 --noreload</w:t>
      </w:r>
    </w:p>
    <w:p w14:paraId="44BBA407" w14:textId="77777777" w:rsidR="00EE5652" w:rsidRDefault="00EE5652">
      <w:pPr>
        <w:spacing w:after="0" w:line="240" w:lineRule="auto"/>
      </w:pPr>
    </w:p>
    <w:p w14:paraId="6D907C24" w14:textId="77777777" w:rsidR="00EE5652" w:rsidRPr="00DB4EBF" w:rsidRDefault="00DB4EBF">
      <w:pPr>
        <w:spacing w:after="160" w:line="240" w:lineRule="auto"/>
        <w:jc w:val="both"/>
        <w:rPr>
          <w:lang w:val="ru-RU"/>
        </w:rPr>
      </w:pPr>
      <w:r w:rsidRPr="00DB4EBF">
        <w:rPr>
          <w:lang w:val="ru-RU"/>
        </w:rPr>
        <w:t xml:space="preserve">Путь к базе берётся из переменной окружения, чтобы файл лежал в томе, а не внутри </w:t>
      </w:r>
      <w:proofErr w:type="spellStart"/>
      <w:r w:rsidRPr="00DB4EBF">
        <w:rPr>
          <w:lang w:val="ru-RU"/>
        </w:rPr>
        <w:t>пересобираемого</w:t>
      </w:r>
      <w:proofErr w:type="spellEnd"/>
      <w:r w:rsidRPr="00DB4EBF">
        <w:rPr>
          <w:lang w:val="ru-RU"/>
        </w:rPr>
        <w:t xml:space="preserve"> слоя образа:</w:t>
      </w:r>
    </w:p>
    <w:p w14:paraId="5AF76045" w14:textId="77777777" w:rsidR="00EE5652" w:rsidRDefault="00DB4EBF">
      <w:pPr>
        <w:spacing w:after="0" w:line="240" w:lineRule="auto"/>
      </w:pPr>
      <w:r>
        <w:rPr>
          <w:rFonts w:ascii="Courier New" w:eastAsia="Courier New" w:hAnsi="Courier New"/>
          <w:sz w:val="20"/>
        </w:rPr>
        <w:t>DATABASES = {</w:t>
      </w:r>
    </w:p>
    <w:p w14:paraId="5F35262F" w14:textId="77777777" w:rsidR="00EE5652" w:rsidRDefault="00DB4EBF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'default': {</w:t>
      </w:r>
    </w:p>
    <w:p w14:paraId="1506C13A" w14:textId="77777777" w:rsidR="00EE5652" w:rsidRDefault="00DB4EBF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    'ENGINE': 'django.db.backends.sqlite3',</w:t>
      </w:r>
    </w:p>
    <w:p w14:paraId="3F2F93FB" w14:textId="77777777" w:rsidR="00EE5652" w:rsidRDefault="00DB4EBF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    'NAME': os.environ.get('SQLITE_PATH', BASE_DIR / 'db.sqlite3'),</w:t>
      </w:r>
    </w:p>
    <w:p w14:paraId="1F4CC9B8" w14:textId="77777777" w:rsidR="00EE5652" w:rsidRDefault="00DB4EBF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}</w:t>
      </w:r>
    </w:p>
    <w:p w14:paraId="5FE360E6" w14:textId="77777777" w:rsidR="00EE5652" w:rsidRDefault="00DB4EBF">
      <w:pPr>
        <w:spacing w:after="0" w:line="240" w:lineRule="auto"/>
      </w:pPr>
      <w:r>
        <w:rPr>
          <w:rFonts w:ascii="Courier New" w:eastAsia="Courier New" w:hAnsi="Courier New"/>
          <w:sz w:val="20"/>
        </w:rPr>
        <w:t>}</w:t>
      </w:r>
    </w:p>
    <w:p w14:paraId="31093537" w14:textId="77777777" w:rsidR="00EE5652" w:rsidRDefault="00EE5652">
      <w:pPr>
        <w:spacing w:after="0" w:line="240" w:lineRule="auto"/>
      </w:pPr>
    </w:p>
    <w:p w14:paraId="494B5AC4" w14:textId="77777777" w:rsidR="00EE5652" w:rsidRDefault="00DB4EBF">
      <w:pPr>
        <w:spacing w:before="240" w:after="160" w:line="240" w:lineRule="auto"/>
      </w:pPr>
      <w:r>
        <w:rPr>
          <w:b/>
        </w:rPr>
        <w:t>4. Проверка</w:t>
      </w:r>
    </w:p>
    <w:p w14:paraId="6AE5FE99" w14:textId="77777777" w:rsidR="00EE5652" w:rsidRPr="00DB4EBF" w:rsidRDefault="00DB4EBF">
      <w:pPr>
        <w:spacing w:after="160" w:line="240" w:lineRule="auto"/>
        <w:jc w:val="both"/>
        <w:rPr>
          <w:lang w:val="ru-RU"/>
        </w:rPr>
      </w:pPr>
      <w:r>
        <w:t xml:space="preserve">Контейнер mayak-web собран и запущен командой docker compose up --build. </w:t>
      </w:r>
      <w:r w:rsidRPr="00DB4EBF">
        <w:rPr>
          <w:lang w:val="ru-RU"/>
        </w:rPr>
        <w:t xml:space="preserve">В журнале контейнера миграции применились </w:t>
      </w:r>
      <w:r w:rsidRPr="00DB4EBF">
        <w:rPr>
          <w:lang w:val="ru-RU"/>
        </w:rPr>
        <w:t>без ошибок, после чего выведено «Планировщик запущен: каждый день в 09:00 (</w:t>
      </w:r>
      <w:r>
        <w:t>Europe</w:t>
      </w:r>
      <w:r w:rsidRPr="00DB4EBF">
        <w:rPr>
          <w:lang w:val="ru-RU"/>
        </w:rPr>
        <w:t>/</w:t>
      </w:r>
      <w:r>
        <w:t>Moscow</w:t>
      </w:r>
      <w:r w:rsidRPr="00DB4EBF">
        <w:rPr>
          <w:lang w:val="ru-RU"/>
        </w:rPr>
        <w:t xml:space="preserve">)» и адрес сервера </w:t>
      </w:r>
      <w:r>
        <w:t>http</w:t>
      </w:r>
      <w:r w:rsidRPr="00DB4EBF">
        <w:rPr>
          <w:lang w:val="ru-RU"/>
        </w:rPr>
        <w:t>://0.0.0.0:8000/.</w:t>
      </w:r>
    </w:p>
    <w:p w14:paraId="146514EB" w14:textId="77777777" w:rsidR="00EE5652" w:rsidRPr="00DB4EBF" w:rsidRDefault="00DB4EBF">
      <w:pPr>
        <w:spacing w:after="160" w:line="240" w:lineRule="auto"/>
        <w:jc w:val="both"/>
        <w:rPr>
          <w:lang w:val="ru-RU"/>
        </w:rPr>
      </w:pPr>
      <w:r w:rsidRPr="00DB4EBF">
        <w:rPr>
          <w:lang w:val="ru-RU"/>
        </w:rPr>
        <w:t>Запросы с хоста к опубликованному порту вернули код 200 для страниц «Главная», «Контакты», «Наши работы», «Заявка на ТО» и «Вхо</w:t>
      </w:r>
      <w:r w:rsidRPr="00DB4EBF">
        <w:rPr>
          <w:lang w:val="ru-RU"/>
        </w:rPr>
        <w:t>д».</w:t>
      </w:r>
    </w:p>
    <w:p w14:paraId="04E02D0D" w14:textId="77777777" w:rsidR="00EE5652" w:rsidRPr="00DB4EBF" w:rsidRDefault="00DB4EBF">
      <w:pPr>
        <w:spacing w:before="240" w:after="160" w:line="240" w:lineRule="auto"/>
        <w:rPr>
          <w:lang w:val="ru-RU"/>
        </w:rPr>
      </w:pPr>
      <w:r w:rsidRPr="00DB4EBF">
        <w:rPr>
          <w:b/>
          <w:lang w:val="ru-RU"/>
        </w:rPr>
        <w:t>5. Ссылка на репозиторий</w:t>
      </w:r>
    </w:p>
    <w:p w14:paraId="272D0F9C" w14:textId="77777777" w:rsidR="00EE5652" w:rsidRPr="00DB4EBF" w:rsidRDefault="00DB4EBF">
      <w:pPr>
        <w:spacing w:after="160" w:line="240" w:lineRule="auto"/>
        <w:jc w:val="both"/>
        <w:rPr>
          <w:lang w:val="ru-RU"/>
        </w:rPr>
      </w:pPr>
      <w:r w:rsidRPr="00DB4EBF">
        <w:rPr>
          <w:lang w:val="ru-RU"/>
        </w:rPr>
        <w:t xml:space="preserve">Исходный код сайта опубликован в репозитории </w:t>
      </w:r>
      <w:r>
        <w:t>GitHub</w:t>
      </w:r>
      <w:r w:rsidRPr="00DB4EBF">
        <w:rPr>
          <w:lang w:val="ru-RU"/>
        </w:rPr>
        <w:t>.</w:t>
      </w:r>
    </w:p>
    <w:p w14:paraId="06BC9CE1" w14:textId="77777777" w:rsidR="00EE5652" w:rsidRPr="00DB4EBF" w:rsidRDefault="00DB4EBF">
      <w:pPr>
        <w:spacing w:after="160" w:line="240" w:lineRule="auto"/>
        <w:jc w:val="both"/>
        <w:rPr>
          <w:lang w:val="ru-RU"/>
        </w:rPr>
      </w:pPr>
      <w:r w:rsidRPr="00DB4EBF">
        <w:rPr>
          <w:lang w:val="ru-RU"/>
        </w:rPr>
        <w:t xml:space="preserve">Ссылка на репозиторий: </w:t>
      </w:r>
      <w:r>
        <w:t>https</w:t>
      </w:r>
      <w:r w:rsidRPr="00DB4EBF">
        <w:rPr>
          <w:lang w:val="ru-RU"/>
        </w:rPr>
        <w:t>://</w:t>
      </w:r>
      <w:proofErr w:type="spellStart"/>
      <w:r>
        <w:t>github</w:t>
      </w:r>
      <w:proofErr w:type="spellEnd"/>
      <w:r w:rsidRPr="00DB4EBF">
        <w:rPr>
          <w:lang w:val="ru-RU"/>
        </w:rPr>
        <w:t>.</w:t>
      </w:r>
      <w:r>
        <w:t>com</w:t>
      </w:r>
      <w:r w:rsidRPr="00DB4EBF">
        <w:rPr>
          <w:lang w:val="ru-RU"/>
        </w:rPr>
        <w:t>/</w:t>
      </w:r>
      <w:proofErr w:type="spellStart"/>
      <w:r>
        <w:t>AshenFoxxx</w:t>
      </w:r>
      <w:proofErr w:type="spellEnd"/>
      <w:r w:rsidRPr="00DB4EBF">
        <w:rPr>
          <w:lang w:val="ru-RU"/>
        </w:rPr>
        <w:t>/</w:t>
      </w:r>
      <w:r>
        <w:t>lab</w:t>
      </w:r>
      <w:r w:rsidRPr="00DB4EBF">
        <w:rPr>
          <w:lang w:val="ru-RU"/>
        </w:rPr>
        <w:t>1_</w:t>
      </w:r>
      <w:r>
        <w:t>web</w:t>
      </w:r>
    </w:p>
    <w:sectPr w:rsidR="00EE5652" w:rsidRPr="00DB4EBF" w:rsidSect="00034616">
      <w:pgSz w:w="11909" w:h="16834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B4EBF"/>
    <w:rsid w:val="00EE56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055B916-3F93-4A3C-A0FB-41E5EF182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Матвей Пьянов</cp:lastModifiedBy>
  <cp:revision>2</cp:revision>
  <dcterms:created xsi:type="dcterms:W3CDTF">2013-12-23T23:15:00Z</dcterms:created>
  <dcterms:modified xsi:type="dcterms:W3CDTF">2026-10-05T08:38:00Z</dcterms:modified>
  <cp:category/>
</cp:coreProperties>
</file>