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FD03C" w14:textId="77777777" w:rsidR="006E29F3" w:rsidRPr="004B29FF" w:rsidRDefault="005545D9">
      <w:pPr>
        <w:spacing w:after="40" w:line="240" w:lineRule="auto"/>
        <w:jc w:val="center"/>
        <w:rPr>
          <w:lang w:val="ru-RU"/>
        </w:rPr>
      </w:pPr>
      <w:r w:rsidRPr="004B29FF">
        <w:rPr>
          <w:b/>
          <w:sz w:val="26"/>
          <w:lang w:val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716495A4" w14:textId="77777777" w:rsidR="006E29F3" w:rsidRPr="004B29FF" w:rsidRDefault="005545D9">
      <w:pPr>
        <w:spacing w:after="40" w:line="240" w:lineRule="auto"/>
        <w:jc w:val="center"/>
        <w:rPr>
          <w:lang w:val="ru-RU"/>
        </w:rPr>
      </w:pPr>
      <w:r w:rsidRPr="004B29FF">
        <w:rPr>
          <w:b/>
          <w:sz w:val="26"/>
          <w:lang w:val="ru-RU"/>
        </w:rPr>
        <w:t>НАЦИОНАЛЬНЫЙ ИССЛЕДОВАТЕЛЬСКИЙ ЯДЕРНЫЙ УНИВЕРСИТЕТ «МИФИ»</w:t>
      </w:r>
    </w:p>
    <w:p w14:paraId="3ACD9A8E" w14:textId="77777777" w:rsidR="006E29F3" w:rsidRPr="004B29FF" w:rsidRDefault="005545D9">
      <w:pPr>
        <w:spacing w:after="480" w:line="240" w:lineRule="auto"/>
        <w:jc w:val="center"/>
        <w:rPr>
          <w:lang w:val="ru-RU"/>
        </w:rPr>
      </w:pPr>
      <w:r w:rsidRPr="004B29FF">
        <w:rPr>
          <w:b/>
          <w:sz w:val="26"/>
          <w:lang w:val="ru-RU"/>
        </w:rPr>
        <w:t>Обнинский институт атомной энергетики</w:t>
      </w:r>
    </w:p>
    <w:p w14:paraId="7CAF1BAA" w14:textId="77777777" w:rsidR="006E29F3" w:rsidRPr="004B29FF" w:rsidRDefault="006E29F3">
      <w:pPr>
        <w:spacing w:after="0" w:line="240" w:lineRule="auto"/>
        <w:rPr>
          <w:lang w:val="ru-RU"/>
        </w:rPr>
      </w:pPr>
    </w:p>
    <w:p w14:paraId="64C5400B" w14:textId="77777777" w:rsidR="006E29F3" w:rsidRPr="004B29FF" w:rsidRDefault="006E29F3">
      <w:pPr>
        <w:spacing w:after="0" w:line="240" w:lineRule="auto"/>
        <w:rPr>
          <w:lang w:val="ru-RU"/>
        </w:rPr>
      </w:pPr>
    </w:p>
    <w:p w14:paraId="7E36C66D" w14:textId="77777777" w:rsidR="006E29F3" w:rsidRPr="004B29FF" w:rsidRDefault="006E29F3">
      <w:pPr>
        <w:spacing w:after="0" w:line="240" w:lineRule="auto"/>
        <w:rPr>
          <w:lang w:val="ru-RU"/>
        </w:rPr>
      </w:pPr>
    </w:p>
    <w:p w14:paraId="16673B09" w14:textId="77777777" w:rsidR="006E29F3" w:rsidRPr="004B29FF" w:rsidRDefault="006E29F3">
      <w:pPr>
        <w:spacing w:after="0" w:line="240" w:lineRule="auto"/>
        <w:rPr>
          <w:lang w:val="ru-RU"/>
        </w:rPr>
      </w:pPr>
    </w:p>
    <w:p w14:paraId="1150906E" w14:textId="77777777" w:rsidR="006E29F3" w:rsidRPr="004B29FF" w:rsidRDefault="006E29F3">
      <w:pPr>
        <w:spacing w:after="0" w:line="240" w:lineRule="auto"/>
        <w:rPr>
          <w:lang w:val="ru-RU"/>
        </w:rPr>
      </w:pPr>
    </w:p>
    <w:p w14:paraId="5AC17C5D" w14:textId="77777777" w:rsidR="006E29F3" w:rsidRPr="004B29FF" w:rsidRDefault="006E29F3">
      <w:pPr>
        <w:spacing w:after="0" w:line="240" w:lineRule="auto"/>
        <w:rPr>
          <w:lang w:val="ru-RU"/>
        </w:rPr>
      </w:pPr>
    </w:p>
    <w:p w14:paraId="4BCCE2A9" w14:textId="77777777" w:rsidR="006E29F3" w:rsidRPr="004B29FF" w:rsidRDefault="005545D9">
      <w:pPr>
        <w:spacing w:after="0" w:line="240" w:lineRule="auto"/>
        <w:jc w:val="center"/>
        <w:rPr>
          <w:lang w:val="ru-RU"/>
        </w:rPr>
      </w:pPr>
      <w:r w:rsidRPr="004B29FF">
        <w:rPr>
          <w:b/>
          <w:sz w:val="32"/>
          <w:lang w:val="ru-RU"/>
        </w:rPr>
        <w:t>Лабораторная работа №2</w:t>
      </w:r>
    </w:p>
    <w:p w14:paraId="0E20564C" w14:textId="77777777" w:rsidR="006E29F3" w:rsidRPr="004B29FF" w:rsidRDefault="005545D9">
      <w:pPr>
        <w:spacing w:after="0" w:line="240" w:lineRule="auto"/>
        <w:jc w:val="center"/>
        <w:rPr>
          <w:lang w:val="ru-RU"/>
        </w:rPr>
      </w:pPr>
      <w:r w:rsidRPr="004B29FF">
        <w:rPr>
          <w:lang w:val="ru-RU"/>
        </w:rPr>
        <w:t>по дисциплине: «Веб-технологии»</w:t>
      </w:r>
    </w:p>
    <w:p w14:paraId="099B607A" w14:textId="77777777" w:rsidR="006E29F3" w:rsidRPr="004B29FF" w:rsidRDefault="006E29F3">
      <w:pPr>
        <w:spacing w:after="0" w:line="240" w:lineRule="auto"/>
        <w:rPr>
          <w:lang w:val="ru-RU"/>
        </w:rPr>
      </w:pPr>
    </w:p>
    <w:p w14:paraId="28D0EB02" w14:textId="77777777" w:rsidR="006E29F3" w:rsidRPr="004B29FF" w:rsidRDefault="006E29F3">
      <w:pPr>
        <w:spacing w:after="0" w:line="240" w:lineRule="auto"/>
        <w:rPr>
          <w:lang w:val="ru-RU"/>
        </w:rPr>
      </w:pPr>
    </w:p>
    <w:p w14:paraId="71D47886" w14:textId="77777777" w:rsidR="006E29F3" w:rsidRPr="004B29FF" w:rsidRDefault="006E29F3">
      <w:pPr>
        <w:spacing w:after="0" w:line="240" w:lineRule="auto"/>
        <w:rPr>
          <w:lang w:val="ru-RU"/>
        </w:rPr>
      </w:pPr>
    </w:p>
    <w:p w14:paraId="7F20B3D9" w14:textId="77777777" w:rsidR="006E29F3" w:rsidRPr="004B29FF" w:rsidRDefault="006E29F3">
      <w:pPr>
        <w:spacing w:after="0" w:line="240" w:lineRule="auto"/>
        <w:rPr>
          <w:lang w:val="ru-RU"/>
        </w:rPr>
      </w:pPr>
    </w:p>
    <w:p w14:paraId="24A07FC0" w14:textId="77777777" w:rsidR="006E29F3" w:rsidRPr="004B29FF" w:rsidRDefault="005545D9">
      <w:pPr>
        <w:spacing w:after="40" w:line="240" w:lineRule="auto"/>
        <w:jc w:val="right"/>
        <w:rPr>
          <w:lang w:val="ru-RU"/>
        </w:rPr>
      </w:pPr>
      <w:r w:rsidRPr="004B29FF">
        <w:rPr>
          <w:lang w:val="ru-RU"/>
        </w:rPr>
        <w:t>Выполнил: Пьянов М.А.</w:t>
      </w:r>
    </w:p>
    <w:p w14:paraId="3C519C3A" w14:textId="77777777" w:rsidR="006E29F3" w:rsidRPr="004B29FF" w:rsidRDefault="005545D9">
      <w:pPr>
        <w:spacing w:after="720" w:line="240" w:lineRule="auto"/>
        <w:jc w:val="right"/>
        <w:rPr>
          <w:lang w:val="ru-RU"/>
        </w:rPr>
      </w:pPr>
      <w:r w:rsidRPr="004B29FF">
        <w:rPr>
          <w:lang w:val="ru-RU"/>
        </w:rPr>
        <w:t>Группа: ИС-М25</w:t>
      </w:r>
    </w:p>
    <w:p w14:paraId="21E32EBF" w14:textId="3ED10DE6" w:rsidR="006E29F3" w:rsidRPr="004B29FF" w:rsidRDefault="006E29F3">
      <w:pPr>
        <w:spacing w:after="0" w:line="240" w:lineRule="auto"/>
        <w:rPr>
          <w:lang w:val="ru-RU"/>
        </w:rPr>
      </w:pPr>
    </w:p>
    <w:p w14:paraId="750EFA95" w14:textId="5AB011A6" w:rsidR="004B29FF" w:rsidRDefault="004B29FF">
      <w:pPr>
        <w:spacing w:after="0" w:line="240" w:lineRule="auto"/>
        <w:rPr>
          <w:lang w:val="ru-RU"/>
        </w:rPr>
      </w:pPr>
    </w:p>
    <w:p w14:paraId="2FA20052" w14:textId="74F31CA8" w:rsidR="004B29FF" w:rsidRDefault="004B29FF">
      <w:pPr>
        <w:spacing w:after="0" w:line="240" w:lineRule="auto"/>
        <w:rPr>
          <w:lang w:val="ru-RU"/>
        </w:rPr>
      </w:pPr>
    </w:p>
    <w:p w14:paraId="2D9F5530" w14:textId="5493EB87" w:rsidR="004B29FF" w:rsidRDefault="004B29FF">
      <w:pPr>
        <w:spacing w:after="0" w:line="240" w:lineRule="auto"/>
        <w:rPr>
          <w:lang w:val="ru-RU"/>
        </w:rPr>
      </w:pPr>
    </w:p>
    <w:p w14:paraId="49BF72C2" w14:textId="50A258B6" w:rsidR="004B29FF" w:rsidRDefault="004B29FF">
      <w:pPr>
        <w:spacing w:after="0" w:line="240" w:lineRule="auto"/>
        <w:rPr>
          <w:lang w:val="ru-RU"/>
        </w:rPr>
      </w:pPr>
    </w:p>
    <w:p w14:paraId="7F322EF5" w14:textId="43405BF9" w:rsidR="004B29FF" w:rsidRDefault="004B29FF">
      <w:pPr>
        <w:spacing w:after="0" w:line="240" w:lineRule="auto"/>
        <w:rPr>
          <w:lang w:val="ru-RU"/>
        </w:rPr>
      </w:pPr>
    </w:p>
    <w:p w14:paraId="171539C0" w14:textId="24552982" w:rsidR="004B29FF" w:rsidRDefault="004B29FF">
      <w:pPr>
        <w:spacing w:after="0" w:line="240" w:lineRule="auto"/>
        <w:rPr>
          <w:lang w:val="ru-RU"/>
        </w:rPr>
      </w:pPr>
    </w:p>
    <w:p w14:paraId="722620E3" w14:textId="3BC89B4D" w:rsidR="004B29FF" w:rsidRDefault="004B29FF">
      <w:pPr>
        <w:spacing w:after="0" w:line="240" w:lineRule="auto"/>
        <w:rPr>
          <w:lang w:val="ru-RU"/>
        </w:rPr>
      </w:pPr>
    </w:p>
    <w:p w14:paraId="19FAB61C" w14:textId="4229218B" w:rsidR="004B29FF" w:rsidRDefault="004B29FF">
      <w:pPr>
        <w:spacing w:after="0" w:line="240" w:lineRule="auto"/>
        <w:rPr>
          <w:lang w:val="ru-RU"/>
        </w:rPr>
      </w:pPr>
    </w:p>
    <w:p w14:paraId="3EF8B560" w14:textId="66530295" w:rsidR="004B29FF" w:rsidRDefault="004B29FF">
      <w:pPr>
        <w:spacing w:after="0" w:line="240" w:lineRule="auto"/>
        <w:rPr>
          <w:lang w:val="ru-RU"/>
        </w:rPr>
      </w:pPr>
    </w:p>
    <w:p w14:paraId="1996FEC0" w14:textId="50B7BF73" w:rsidR="004B29FF" w:rsidRDefault="004B29FF">
      <w:pPr>
        <w:spacing w:after="0" w:line="240" w:lineRule="auto"/>
        <w:rPr>
          <w:lang w:val="ru-RU"/>
        </w:rPr>
      </w:pPr>
    </w:p>
    <w:p w14:paraId="3438855B" w14:textId="7760C115" w:rsidR="004B29FF" w:rsidRDefault="004B29FF">
      <w:pPr>
        <w:spacing w:after="0" w:line="240" w:lineRule="auto"/>
        <w:rPr>
          <w:lang w:val="ru-RU"/>
        </w:rPr>
      </w:pPr>
    </w:p>
    <w:p w14:paraId="55DC3857" w14:textId="7C6A493A" w:rsidR="004B29FF" w:rsidRDefault="004B29FF">
      <w:pPr>
        <w:spacing w:after="0" w:line="240" w:lineRule="auto"/>
        <w:rPr>
          <w:lang w:val="ru-RU"/>
        </w:rPr>
      </w:pPr>
    </w:p>
    <w:p w14:paraId="14883E4B" w14:textId="49CA7F6A" w:rsidR="004B29FF" w:rsidRDefault="004B29FF">
      <w:pPr>
        <w:spacing w:after="0" w:line="240" w:lineRule="auto"/>
        <w:rPr>
          <w:lang w:val="ru-RU"/>
        </w:rPr>
      </w:pPr>
    </w:p>
    <w:p w14:paraId="7886D9E0" w14:textId="68615471" w:rsidR="004B29FF" w:rsidRDefault="004B29FF">
      <w:pPr>
        <w:spacing w:after="0" w:line="240" w:lineRule="auto"/>
        <w:rPr>
          <w:lang w:val="ru-RU"/>
        </w:rPr>
      </w:pPr>
    </w:p>
    <w:p w14:paraId="78F16CCE" w14:textId="60E82168" w:rsidR="004B29FF" w:rsidRDefault="004B29FF">
      <w:pPr>
        <w:spacing w:after="0" w:line="240" w:lineRule="auto"/>
        <w:rPr>
          <w:lang w:val="ru-RU"/>
        </w:rPr>
      </w:pPr>
    </w:p>
    <w:p w14:paraId="44567550" w14:textId="43DF526F" w:rsidR="004B29FF" w:rsidRDefault="004B29FF">
      <w:pPr>
        <w:spacing w:after="0" w:line="240" w:lineRule="auto"/>
        <w:rPr>
          <w:lang w:val="ru-RU"/>
        </w:rPr>
      </w:pPr>
    </w:p>
    <w:p w14:paraId="696A3407" w14:textId="2A5AEA3A" w:rsidR="004B29FF" w:rsidRDefault="004B29FF">
      <w:pPr>
        <w:spacing w:after="0" w:line="240" w:lineRule="auto"/>
        <w:rPr>
          <w:lang w:val="ru-RU"/>
        </w:rPr>
      </w:pPr>
    </w:p>
    <w:p w14:paraId="7CD88C4E" w14:textId="77777777" w:rsidR="004B29FF" w:rsidRPr="004B29FF" w:rsidRDefault="004B29FF">
      <w:pPr>
        <w:spacing w:after="0" w:line="240" w:lineRule="auto"/>
        <w:rPr>
          <w:lang w:val="ru-RU"/>
        </w:rPr>
      </w:pPr>
    </w:p>
    <w:p w14:paraId="2385086A" w14:textId="77777777" w:rsidR="006E29F3" w:rsidRPr="004B29FF" w:rsidRDefault="005545D9">
      <w:pPr>
        <w:spacing w:after="0" w:line="240" w:lineRule="auto"/>
        <w:jc w:val="center"/>
        <w:rPr>
          <w:lang w:val="ru-RU"/>
        </w:rPr>
      </w:pPr>
      <w:r w:rsidRPr="004B29FF">
        <w:rPr>
          <w:lang w:val="ru-RU"/>
        </w:rPr>
        <w:t>Обнинск, 2026 г.</w:t>
      </w:r>
    </w:p>
    <w:p w14:paraId="41A098BC" w14:textId="77777777" w:rsidR="006E29F3" w:rsidRPr="004B29FF" w:rsidRDefault="005545D9">
      <w:pPr>
        <w:spacing w:before="240" w:after="160" w:line="240" w:lineRule="auto"/>
        <w:rPr>
          <w:lang w:val="ru-RU"/>
        </w:rPr>
      </w:pPr>
      <w:r w:rsidRPr="004B29FF">
        <w:rPr>
          <w:b/>
          <w:lang w:val="ru-RU"/>
        </w:rPr>
        <w:lastRenderedPageBreak/>
        <w:t>1. Выполненные действия</w:t>
      </w:r>
    </w:p>
    <w:p w14:paraId="4910300D" w14:textId="77777777" w:rsidR="006E29F3" w:rsidRPr="004B29FF" w:rsidRDefault="005545D9">
      <w:pPr>
        <w:spacing w:after="160" w:line="240" w:lineRule="auto"/>
        <w:jc w:val="both"/>
        <w:rPr>
          <w:lang w:val="ru-RU"/>
        </w:rPr>
      </w:pPr>
      <w:r w:rsidRPr="004B29FF">
        <w:rPr>
          <w:lang w:val="ru-RU"/>
        </w:rPr>
        <w:t xml:space="preserve">Лабораторная работа выполнена на сайте страйкбольной мастерской «Маяк», созданном в лабораторной работе №1 </w:t>
      </w:r>
      <w:r w:rsidRPr="004B29FF">
        <w:rPr>
          <w:lang w:val="ru-RU"/>
        </w:rPr>
        <w:t>(</w:t>
      </w:r>
      <w:r>
        <w:t>Django</w:t>
      </w:r>
      <w:r w:rsidRPr="004B29FF">
        <w:rPr>
          <w:lang w:val="ru-RU"/>
        </w:rPr>
        <w:t xml:space="preserve"> 6.1.1, </w:t>
      </w:r>
      <w:r>
        <w:t>SQLite</w:t>
      </w:r>
      <w:r w:rsidRPr="004B29FF">
        <w:rPr>
          <w:lang w:val="ru-RU"/>
        </w:rPr>
        <w:t>). Добавлены три механизма: выполнение действия по расписанию, кэширование и покрытие части кода модульными тестами.</w:t>
      </w:r>
    </w:p>
    <w:p w14:paraId="0D102EB4" w14:textId="77777777" w:rsidR="006E29F3" w:rsidRPr="004B29FF" w:rsidRDefault="005545D9">
      <w:pPr>
        <w:spacing w:after="40" w:line="240" w:lineRule="auto"/>
        <w:ind w:left="360"/>
        <w:jc w:val="both"/>
        <w:rPr>
          <w:lang w:val="ru-RU"/>
        </w:rPr>
      </w:pPr>
      <w:r w:rsidRPr="004B29FF">
        <w:rPr>
          <w:lang w:val="ru-RU"/>
        </w:rPr>
        <w:t xml:space="preserve">Планировщик </w:t>
      </w:r>
      <w:r>
        <w:t>APScheduler</w:t>
      </w:r>
      <w:r w:rsidRPr="004B29FF">
        <w:rPr>
          <w:lang w:val="ru-RU"/>
        </w:rPr>
        <w:t xml:space="preserve"> каждый день в 09:00 по Москве создаёт напоминание о непрочитанных заявках на ТО и удаляет проч</w:t>
      </w:r>
      <w:r w:rsidRPr="004B29FF">
        <w:rPr>
          <w:lang w:val="ru-RU"/>
        </w:rPr>
        <w:t>итанные заявки старше 30 дней.</w:t>
      </w:r>
    </w:p>
    <w:p w14:paraId="40DC69E9" w14:textId="77777777" w:rsidR="006E29F3" w:rsidRPr="004B29FF" w:rsidRDefault="005545D9">
      <w:pPr>
        <w:spacing w:after="40" w:line="240" w:lineRule="auto"/>
        <w:ind w:left="360"/>
        <w:jc w:val="both"/>
        <w:rPr>
          <w:lang w:val="ru-RU"/>
        </w:rPr>
      </w:pPr>
      <w:r w:rsidRPr="004B29FF">
        <w:rPr>
          <w:lang w:val="ru-RU"/>
        </w:rPr>
        <w:t xml:space="preserve">Кэш </w:t>
      </w:r>
      <w:r>
        <w:t>Django</w:t>
      </w:r>
      <w:r w:rsidRPr="004B29FF">
        <w:rPr>
          <w:lang w:val="ru-RU"/>
        </w:rPr>
        <w:t xml:space="preserve"> (</w:t>
      </w:r>
      <w:r>
        <w:t>LocMemCache</w:t>
      </w:r>
      <w:r w:rsidRPr="004B29FF">
        <w:rPr>
          <w:lang w:val="ru-RU"/>
        </w:rPr>
        <w:t>) на 2 минуты хранит меню, тексты страниц и фотографии галереи. При сохранении или удалении страницы и фотографии кэш сбрасывается.</w:t>
      </w:r>
    </w:p>
    <w:p w14:paraId="62D7E429" w14:textId="77777777" w:rsidR="006E29F3" w:rsidRPr="004B29FF" w:rsidRDefault="005545D9">
      <w:pPr>
        <w:spacing w:after="40" w:line="240" w:lineRule="auto"/>
        <w:ind w:left="360"/>
        <w:jc w:val="both"/>
        <w:rPr>
          <w:lang w:val="ru-RU"/>
        </w:rPr>
      </w:pPr>
      <w:r w:rsidRPr="004B29FF">
        <w:rPr>
          <w:lang w:val="ru-RU"/>
        </w:rPr>
        <w:t xml:space="preserve">Модульные тесты </w:t>
      </w:r>
      <w:r>
        <w:t>Django</w:t>
      </w:r>
      <w:r w:rsidRPr="004B29FF">
        <w:rPr>
          <w:lang w:val="ru-RU"/>
        </w:rPr>
        <w:t xml:space="preserve"> проверяют запись заявки в базу, уникальность ад</w:t>
      </w:r>
      <w:r w:rsidRPr="004B29FF">
        <w:rPr>
          <w:lang w:val="ru-RU"/>
        </w:rPr>
        <w:t>реса страницы, работу планировщика и попадание данных в кэш.</w:t>
      </w:r>
    </w:p>
    <w:p w14:paraId="0F58F4E7" w14:textId="77777777" w:rsidR="006E29F3" w:rsidRPr="004B29FF" w:rsidRDefault="005545D9">
      <w:pPr>
        <w:spacing w:before="240" w:after="160" w:line="240" w:lineRule="auto"/>
        <w:rPr>
          <w:lang w:val="ru-RU"/>
        </w:rPr>
      </w:pPr>
      <w:r w:rsidRPr="004B29FF">
        <w:rPr>
          <w:b/>
          <w:lang w:val="ru-RU"/>
        </w:rPr>
        <w:t>2. Планировщик</w:t>
      </w:r>
    </w:p>
    <w:p w14:paraId="62B80CFF" w14:textId="77777777" w:rsidR="006E29F3" w:rsidRPr="004B29FF" w:rsidRDefault="005545D9">
      <w:pPr>
        <w:spacing w:after="160" w:line="240" w:lineRule="auto"/>
        <w:jc w:val="both"/>
        <w:rPr>
          <w:lang w:val="ru-RU"/>
        </w:rPr>
      </w:pPr>
      <w:r w:rsidRPr="004B29FF">
        <w:rPr>
          <w:lang w:val="ru-RU"/>
        </w:rPr>
        <w:t>Планировщик запускается вместе с сервером разработки (</w:t>
      </w:r>
      <w:r>
        <w:t>python</w:t>
      </w:r>
      <w:r w:rsidRPr="004B29FF">
        <w:rPr>
          <w:lang w:val="ru-RU"/>
        </w:rPr>
        <w:t xml:space="preserve"> </w:t>
      </w:r>
      <w:r>
        <w:t>manage</w:t>
      </w:r>
      <w:r w:rsidRPr="004B29FF">
        <w:rPr>
          <w:lang w:val="ru-RU"/>
        </w:rPr>
        <w:t>.</w:t>
      </w:r>
      <w:r>
        <w:t>py</w:t>
      </w:r>
      <w:r w:rsidRPr="004B29FF">
        <w:rPr>
          <w:lang w:val="ru-RU"/>
        </w:rPr>
        <w:t xml:space="preserve"> </w:t>
      </w:r>
      <w:r>
        <w:t>runserver</w:t>
      </w:r>
      <w:r w:rsidRPr="004B29FF">
        <w:rPr>
          <w:lang w:val="ru-RU"/>
        </w:rPr>
        <w:t xml:space="preserve">). Часовой пояс задания — </w:t>
      </w:r>
      <w:r>
        <w:t>Europe</w:t>
      </w:r>
      <w:r w:rsidRPr="004B29FF">
        <w:rPr>
          <w:lang w:val="ru-RU"/>
        </w:rPr>
        <w:t>/</w:t>
      </w:r>
      <w:r>
        <w:t>Moscow</w:t>
      </w:r>
      <w:r w:rsidRPr="004B29FF">
        <w:rPr>
          <w:lang w:val="ru-RU"/>
        </w:rPr>
        <w:t>. В кабинете авторизованного пользователя есть кнопка «Выполн</w:t>
      </w:r>
      <w:r w:rsidRPr="004B29FF">
        <w:rPr>
          <w:lang w:val="ru-RU"/>
        </w:rPr>
        <w:t xml:space="preserve">ить сейчас»: она вызывает ту же функцию, не дожидаясь 09:00. Отдельно задание можно запустить командой </w:t>
      </w:r>
      <w:r>
        <w:t>python</w:t>
      </w:r>
      <w:r w:rsidRPr="004B29FF">
        <w:rPr>
          <w:lang w:val="ru-RU"/>
        </w:rPr>
        <w:t xml:space="preserve"> </w:t>
      </w:r>
      <w:r>
        <w:t>manage</w:t>
      </w:r>
      <w:r w:rsidRPr="004B29FF">
        <w:rPr>
          <w:lang w:val="ru-RU"/>
        </w:rPr>
        <w:t>.</w:t>
      </w:r>
      <w:r>
        <w:t>py</w:t>
      </w:r>
      <w:r w:rsidRPr="004B29FF">
        <w:rPr>
          <w:lang w:val="ru-RU"/>
        </w:rPr>
        <w:t xml:space="preserve"> </w:t>
      </w:r>
      <w:r>
        <w:t>run</w:t>
      </w:r>
      <w:r w:rsidRPr="004B29FF">
        <w:rPr>
          <w:lang w:val="ru-RU"/>
        </w:rPr>
        <w:t>_</w:t>
      </w:r>
      <w:r>
        <w:t>scheduled</w:t>
      </w:r>
      <w:r w:rsidRPr="004B29FF">
        <w:rPr>
          <w:lang w:val="ru-RU"/>
        </w:rPr>
        <w:t>.</w:t>
      </w:r>
    </w:p>
    <w:p w14:paraId="49D76CA0" w14:textId="77777777" w:rsidR="006E29F3" w:rsidRPr="004B29FF" w:rsidRDefault="005545D9">
      <w:pPr>
        <w:spacing w:after="160" w:line="240" w:lineRule="auto"/>
        <w:jc w:val="both"/>
        <w:rPr>
          <w:lang w:val="ru-RU"/>
        </w:rPr>
      </w:pPr>
      <w:r w:rsidRPr="004B29FF">
        <w:rPr>
          <w:lang w:val="ru-RU"/>
        </w:rPr>
        <w:t>Регистрация ежедневного задания:</w:t>
      </w:r>
    </w:p>
    <w:p w14:paraId="686F15BB" w14:textId="77777777" w:rsidR="006E29F3" w:rsidRPr="004B29FF" w:rsidRDefault="005545D9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>timezone</w:t>
      </w:r>
      <w:r w:rsidRPr="004B29FF">
        <w:rPr>
          <w:rFonts w:ascii="Courier New" w:eastAsia="Courier New" w:hAnsi="Courier New"/>
          <w:sz w:val="20"/>
          <w:lang w:val="ru-RU"/>
        </w:rPr>
        <w:t xml:space="preserve"> = </w:t>
      </w:r>
      <w:r>
        <w:rPr>
          <w:rFonts w:ascii="Courier New" w:eastAsia="Courier New" w:hAnsi="Courier New"/>
          <w:sz w:val="20"/>
        </w:rPr>
        <w:t>ZoneInfo</w:t>
      </w:r>
      <w:r w:rsidRPr="004B29FF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settings</w:t>
      </w:r>
      <w:r w:rsidRPr="004B29FF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TIME</w:t>
      </w:r>
      <w:r w:rsidRPr="004B29F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ZONE</w:t>
      </w:r>
      <w:r w:rsidRPr="004B29FF">
        <w:rPr>
          <w:rFonts w:ascii="Courier New" w:eastAsia="Courier New" w:hAnsi="Courier New"/>
          <w:sz w:val="20"/>
          <w:lang w:val="ru-RU"/>
        </w:rPr>
        <w:t>)</w:t>
      </w:r>
    </w:p>
    <w:p w14:paraId="08A19E73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>scheduler = BackgroundScheduler(timezone=timezon</w:t>
      </w:r>
      <w:r>
        <w:rPr>
          <w:rFonts w:ascii="Courier New" w:eastAsia="Courier New" w:hAnsi="Courier New"/>
          <w:sz w:val="20"/>
        </w:rPr>
        <w:t>e)</w:t>
      </w:r>
    </w:p>
    <w:p w14:paraId="3B484A64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>scheduler.add_job(</w:t>
      </w:r>
    </w:p>
    <w:p w14:paraId="5F5AA309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scheduled_entry,</w:t>
      </w:r>
    </w:p>
    <w:p w14:paraId="332D7FC4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CronTrigger(hour=9, minute=0, timezone=timezone),</w:t>
      </w:r>
    </w:p>
    <w:p w14:paraId="738B4077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id='daily_workshop_reminder',</w:t>
      </w:r>
    </w:p>
    <w:p w14:paraId="40351343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replace_existing=True,</w:t>
      </w:r>
    </w:p>
    <w:p w14:paraId="4F30B8E5" w14:textId="77777777" w:rsidR="006E29F3" w:rsidRPr="004B29FF" w:rsidRDefault="005545D9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max</w:t>
      </w:r>
      <w:r w:rsidRPr="004B29F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instances</w:t>
      </w:r>
      <w:r w:rsidRPr="004B29FF">
        <w:rPr>
          <w:rFonts w:ascii="Courier New" w:eastAsia="Courier New" w:hAnsi="Courier New"/>
          <w:sz w:val="20"/>
          <w:lang w:val="ru-RU"/>
        </w:rPr>
        <w:t>=1,</w:t>
      </w:r>
    </w:p>
    <w:p w14:paraId="1B3214F1" w14:textId="77777777" w:rsidR="006E29F3" w:rsidRPr="004B29FF" w:rsidRDefault="005545D9">
      <w:pPr>
        <w:spacing w:after="0" w:line="240" w:lineRule="auto"/>
        <w:rPr>
          <w:lang w:val="ru-RU"/>
        </w:rPr>
      </w:pPr>
      <w:r w:rsidRPr="004B29FF">
        <w:rPr>
          <w:rFonts w:ascii="Courier New" w:eastAsia="Courier New" w:hAnsi="Courier New"/>
          <w:sz w:val="20"/>
          <w:lang w:val="ru-RU"/>
        </w:rPr>
        <w:t>)</w:t>
      </w:r>
    </w:p>
    <w:p w14:paraId="6B5A1CAB" w14:textId="77777777" w:rsidR="006E29F3" w:rsidRPr="004B29FF" w:rsidRDefault="005545D9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>scheduler</w:t>
      </w:r>
      <w:r w:rsidRPr="004B29FF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start</w:t>
      </w:r>
      <w:r w:rsidRPr="004B29FF">
        <w:rPr>
          <w:rFonts w:ascii="Courier New" w:eastAsia="Courier New" w:hAnsi="Courier New"/>
          <w:sz w:val="20"/>
          <w:lang w:val="ru-RU"/>
        </w:rPr>
        <w:t>()</w:t>
      </w:r>
    </w:p>
    <w:p w14:paraId="7B0AB205" w14:textId="77777777" w:rsidR="006E29F3" w:rsidRPr="004B29FF" w:rsidRDefault="006E29F3">
      <w:pPr>
        <w:spacing w:after="0" w:line="240" w:lineRule="auto"/>
        <w:rPr>
          <w:lang w:val="ru-RU"/>
        </w:rPr>
      </w:pPr>
    </w:p>
    <w:p w14:paraId="645C6B37" w14:textId="77777777" w:rsidR="006E29F3" w:rsidRPr="004B29FF" w:rsidRDefault="005545D9">
      <w:pPr>
        <w:spacing w:after="160" w:line="240" w:lineRule="auto"/>
        <w:jc w:val="both"/>
        <w:rPr>
          <w:lang w:val="ru-RU"/>
        </w:rPr>
      </w:pPr>
      <w:r w:rsidRPr="004B29FF">
        <w:rPr>
          <w:lang w:val="ru-RU"/>
        </w:rPr>
        <w:t>Само действие не зависит от библиотеки планировщика, поэ</w:t>
      </w:r>
      <w:r w:rsidRPr="004B29FF">
        <w:rPr>
          <w:lang w:val="ru-RU"/>
        </w:rPr>
        <w:t xml:space="preserve">тому его же вызывают кнопка в кабинете, команда </w:t>
      </w:r>
      <w:r>
        <w:t>manage</w:t>
      </w:r>
      <w:r w:rsidRPr="004B29FF">
        <w:rPr>
          <w:lang w:val="ru-RU"/>
        </w:rPr>
        <w:t>.</w:t>
      </w:r>
      <w:r>
        <w:t>py</w:t>
      </w:r>
      <w:r w:rsidRPr="004B29FF">
        <w:rPr>
          <w:lang w:val="ru-RU"/>
        </w:rPr>
        <w:t xml:space="preserve"> и тест:</w:t>
      </w:r>
    </w:p>
    <w:p w14:paraId="488A117E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>def run_scheduled_jobs(today=None):</w:t>
      </w:r>
    </w:p>
    <w:p w14:paraId="73CDF9EB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today = today or timezone.localdate()</w:t>
      </w:r>
    </w:p>
    <w:p w14:paraId="3FF9A2D5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unread = FeedbackMessage.objects.filter(is_read=False).count()</w:t>
      </w:r>
    </w:p>
    <w:p w14:paraId="66E8A5F6" w14:textId="77777777" w:rsidR="006E29F3" w:rsidRPr="004B29FF" w:rsidRDefault="005545D9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if</w:t>
      </w:r>
      <w:r w:rsidRPr="004B29FF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unread</w:t>
      </w:r>
      <w:r w:rsidRPr="004B29FF">
        <w:rPr>
          <w:rFonts w:ascii="Courier New" w:eastAsia="Courier New" w:hAnsi="Courier New"/>
          <w:sz w:val="20"/>
          <w:lang w:val="ru-RU"/>
        </w:rPr>
        <w:t>:</w:t>
      </w:r>
    </w:p>
    <w:p w14:paraId="0633AD61" w14:textId="77777777" w:rsidR="006E29F3" w:rsidRPr="004B29FF" w:rsidRDefault="005545D9">
      <w:pPr>
        <w:spacing w:after="0" w:line="240" w:lineRule="auto"/>
        <w:rPr>
          <w:lang w:val="ru-RU"/>
        </w:rPr>
      </w:pPr>
      <w:r w:rsidRPr="004B29FF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text</w:t>
      </w:r>
      <w:r w:rsidRPr="004B29FF">
        <w:rPr>
          <w:rFonts w:ascii="Courier New" w:eastAsia="Courier New" w:hAnsi="Courier New"/>
          <w:sz w:val="20"/>
          <w:lang w:val="ru-RU"/>
        </w:rPr>
        <w:t xml:space="preserve"> = (</w:t>
      </w:r>
    </w:p>
    <w:p w14:paraId="078F2202" w14:textId="77777777" w:rsidR="006E29F3" w:rsidRPr="004B29FF" w:rsidRDefault="005545D9">
      <w:pPr>
        <w:spacing w:after="0" w:line="240" w:lineRule="auto"/>
        <w:rPr>
          <w:lang w:val="ru-RU"/>
        </w:rPr>
      </w:pPr>
      <w:r w:rsidRPr="004B29FF">
        <w:rPr>
          <w:rFonts w:ascii="Courier New" w:eastAsia="Courier New" w:hAnsi="Courier New"/>
          <w:sz w:val="20"/>
          <w:lang w:val="ru-RU"/>
        </w:rPr>
        <w:t xml:space="preserve">            </w:t>
      </w:r>
      <w:r>
        <w:rPr>
          <w:rFonts w:ascii="Courier New" w:eastAsia="Courier New" w:hAnsi="Courier New"/>
          <w:sz w:val="20"/>
        </w:rPr>
        <w:t>f</w:t>
      </w:r>
      <w:r w:rsidRPr="004B29FF">
        <w:rPr>
          <w:rFonts w:ascii="Courier New" w:eastAsia="Courier New" w:hAnsi="Courier New"/>
          <w:sz w:val="20"/>
          <w:lang w:val="ru-RU"/>
        </w:rPr>
        <w:t>'Напоминание на {</w:t>
      </w:r>
      <w:r>
        <w:rPr>
          <w:rFonts w:ascii="Courier New" w:eastAsia="Courier New" w:hAnsi="Courier New"/>
          <w:sz w:val="20"/>
        </w:rPr>
        <w:t>today</w:t>
      </w:r>
      <w:r w:rsidRPr="004B29FF">
        <w:rPr>
          <w:rFonts w:ascii="Courier New" w:eastAsia="Courier New" w:hAnsi="Courier New"/>
          <w:sz w:val="20"/>
          <w:lang w:val="ru-RU"/>
        </w:rPr>
        <w:t>:%</w:t>
      </w:r>
      <w:r>
        <w:rPr>
          <w:rFonts w:ascii="Courier New" w:eastAsia="Courier New" w:hAnsi="Courier New"/>
          <w:sz w:val="20"/>
        </w:rPr>
        <w:t>d</w:t>
      </w:r>
      <w:r w:rsidRPr="004B29FF">
        <w:rPr>
          <w:rFonts w:ascii="Courier New" w:eastAsia="Courier New" w:hAnsi="Courier New"/>
          <w:sz w:val="20"/>
          <w:lang w:val="ru-RU"/>
        </w:rPr>
        <w:t>.%</w:t>
      </w:r>
      <w:r>
        <w:rPr>
          <w:rFonts w:ascii="Courier New" w:eastAsia="Courier New" w:hAnsi="Courier New"/>
          <w:sz w:val="20"/>
        </w:rPr>
        <w:t>m</w:t>
      </w:r>
      <w:r w:rsidRPr="004B29FF">
        <w:rPr>
          <w:rFonts w:ascii="Courier New" w:eastAsia="Courier New" w:hAnsi="Courier New"/>
          <w:sz w:val="20"/>
          <w:lang w:val="ru-RU"/>
        </w:rPr>
        <w:t>.%</w:t>
      </w:r>
      <w:r>
        <w:rPr>
          <w:rFonts w:ascii="Courier New" w:eastAsia="Courier New" w:hAnsi="Courier New"/>
          <w:sz w:val="20"/>
        </w:rPr>
        <w:t>Y</w:t>
      </w:r>
      <w:r w:rsidRPr="004B29FF">
        <w:rPr>
          <w:rFonts w:ascii="Courier New" w:eastAsia="Courier New" w:hAnsi="Courier New"/>
          <w:sz w:val="20"/>
          <w:lang w:val="ru-RU"/>
        </w:rPr>
        <w:t>}: '</w:t>
      </w:r>
    </w:p>
    <w:p w14:paraId="191849F2" w14:textId="77777777" w:rsidR="006E29F3" w:rsidRPr="004B29FF" w:rsidRDefault="005545D9">
      <w:pPr>
        <w:spacing w:after="0" w:line="240" w:lineRule="auto"/>
        <w:rPr>
          <w:lang w:val="ru-RU"/>
        </w:rPr>
      </w:pPr>
      <w:r w:rsidRPr="004B29FF">
        <w:rPr>
          <w:rFonts w:ascii="Courier New" w:eastAsia="Courier New" w:hAnsi="Courier New"/>
          <w:sz w:val="20"/>
          <w:lang w:val="ru-RU"/>
        </w:rPr>
        <w:t xml:space="preserve">            </w:t>
      </w:r>
      <w:r>
        <w:rPr>
          <w:rFonts w:ascii="Courier New" w:eastAsia="Courier New" w:hAnsi="Courier New"/>
          <w:sz w:val="20"/>
        </w:rPr>
        <w:t>f</w:t>
      </w:r>
      <w:r w:rsidRPr="004B29FF">
        <w:rPr>
          <w:rFonts w:ascii="Courier New" w:eastAsia="Courier New" w:hAnsi="Courier New"/>
          <w:sz w:val="20"/>
          <w:lang w:val="ru-RU"/>
        </w:rPr>
        <w:t>'непрочитанных заявок на ТО — {</w:t>
      </w:r>
      <w:r>
        <w:rPr>
          <w:rFonts w:ascii="Courier New" w:eastAsia="Courier New" w:hAnsi="Courier New"/>
          <w:sz w:val="20"/>
        </w:rPr>
        <w:t>unread</w:t>
      </w:r>
      <w:r w:rsidRPr="004B29FF">
        <w:rPr>
          <w:rFonts w:ascii="Courier New" w:eastAsia="Courier New" w:hAnsi="Courier New"/>
          <w:sz w:val="20"/>
          <w:lang w:val="ru-RU"/>
        </w:rPr>
        <w:t>}.'</w:t>
      </w:r>
    </w:p>
    <w:p w14:paraId="53D98AA0" w14:textId="77777777" w:rsidR="006E29F3" w:rsidRPr="004B29FF" w:rsidRDefault="005545D9">
      <w:pPr>
        <w:spacing w:after="0" w:line="240" w:lineRule="auto"/>
        <w:rPr>
          <w:lang w:val="ru-RU"/>
        </w:rPr>
      </w:pPr>
      <w:r w:rsidRPr="004B29FF">
        <w:rPr>
          <w:rFonts w:ascii="Courier New" w:eastAsia="Courier New" w:hAnsi="Courier New"/>
          <w:sz w:val="20"/>
          <w:lang w:val="ru-RU"/>
        </w:rPr>
        <w:t xml:space="preserve">        )</w:t>
      </w:r>
    </w:p>
    <w:p w14:paraId="5BA8016D" w14:textId="77777777" w:rsidR="006E29F3" w:rsidRPr="004B29FF" w:rsidRDefault="005545D9">
      <w:pPr>
        <w:spacing w:after="0" w:line="240" w:lineRule="auto"/>
        <w:rPr>
          <w:lang w:val="ru-RU"/>
        </w:rPr>
      </w:pPr>
      <w:r w:rsidRPr="004B29FF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>else</w:t>
      </w:r>
      <w:r w:rsidRPr="004B29FF">
        <w:rPr>
          <w:rFonts w:ascii="Courier New" w:eastAsia="Courier New" w:hAnsi="Courier New"/>
          <w:sz w:val="20"/>
          <w:lang w:val="ru-RU"/>
        </w:rPr>
        <w:t>:</w:t>
      </w:r>
    </w:p>
    <w:p w14:paraId="574BA29D" w14:textId="77777777" w:rsidR="006E29F3" w:rsidRPr="004B29FF" w:rsidRDefault="005545D9">
      <w:pPr>
        <w:spacing w:after="0" w:line="240" w:lineRule="auto"/>
        <w:rPr>
          <w:lang w:val="ru-RU"/>
        </w:rPr>
      </w:pPr>
      <w:r w:rsidRPr="004B29FF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text</w:t>
      </w:r>
      <w:r w:rsidRPr="004B29FF">
        <w:rPr>
          <w:rFonts w:ascii="Courier New" w:eastAsia="Courier New" w:hAnsi="Courier New"/>
          <w:sz w:val="20"/>
          <w:lang w:val="ru-RU"/>
        </w:rPr>
        <w:t xml:space="preserve"> = </w:t>
      </w:r>
      <w:r>
        <w:rPr>
          <w:rFonts w:ascii="Courier New" w:eastAsia="Courier New" w:hAnsi="Courier New"/>
          <w:sz w:val="20"/>
        </w:rPr>
        <w:t>f</w:t>
      </w:r>
      <w:r w:rsidRPr="004B29FF">
        <w:rPr>
          <w:rFonts w:ascii="Courier New" w:eastAsia="Courier New" w:hAnsi="Courier New"/>
          <w:sz w:val="20"/>
          <w:lang w:val="ru-RU"/>
        </w:rPr>
        <w:t>'{</w:t>
      </w:r>
      <w:r>
        <w:rPr>
          <w:rFonts w:ascii="Courier New" w:eastAsia="Courier New" w:hAnsi="Courier New"/>
          <w:sz w:val="20"/>
        </w:rPr>
        <w:t>today</w:t>
      </w:r>
      <w:r w:rsidRPr="004B29FF">
        <w:rPr>
          <w:rFonts w:ascii="Courier New" w:eastAsia="Courier New" w:hAnsi="Courier New"/>
          <w:sz w:val="20"/>
          <w:lang w:val="ru-RU"/>
        </w:rPr>
        <w:t>:%</w:t>
      </w:r>
      <w:r>
        <w:rPr>
          <w:rFonts w:ascii="Courier New" w:eastAsia="Courier New" w:hAnsi="Courier New"/>
          <w:sz w:val="20"/>
        </w:rPr>
        <w:t>d</w:t>
      </w:r>
      <w:r w:rsidRPr="004B29FF">
        <w:rPr>
          <w:rFonts w:ascii="Courier New" w:eastAsia="Courier New" w:hAnsi="Courier New"/>
          <w:sz w:val="20"/>
          <w:lang w:val="ru-RU"/>
        </w:rPr>
        <w:t>.%</w:t>
      </w:r>
      <w:r>
        <w:rPr>
          <w:rFonts w:ascii="Courier New" w:eastAsia="Courier New" w:hAnsi="Courier New"/>
          <w:sz w:val="20"/>
        </w:rPr>
        <w:t>m</w:t>
      </w:r>
      <w:r w:rsidRPr="004B29FF">
        <w:rPr>
          <w:rFonts w:ascii="Courier New" w:eastAsia="Courier New" w:hAnsi="Courier New"/>
          <w:sz w:val="20"/>
          <w:lang w:val="ru-RU"/>
        </w:rPr>
        <w:t>.%</w:t>
      </w:r>
      <w:r>
        <w:rPr>
          <w:rFonts w:ascii="Courier New" w:eastAsia="Courier New" w:hAnsi="Courier New"/>
          <w:sz w:val="20"/>
        </w:rPr>
        <w:t>Y</w:t>
      </w:r>
      <w:r w:rsidRPr="004B29FF">
        <w:rPr>
          <w:rFonts w:ascii="Courier New" w:eastAsia="Courier New" w:hAnsi="Courier New"/>
          <w:sz w:val="20"/>
          <w:lang w:val="ru-RU"/>
        </w:rPr>
        <w:t>}: непрочитанных заявок нет.'</w:t>
      </w:r>
    </w:p>
    <w:p w14:paraId="0BAA5015" w14:textId="77777777" w:rsidR="006E29F3" w:rsidRDefault="005545D9">
      <w:pPr>
        <w:spacing w:after="0" w:line="240" w:lineRule="auto"/>
      </w:pPr>
      <w:r w:rsidRPr="004B29FF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>reminder, _created = DailyReminder.objects.update_or_create(</w:t>
      </w:r>
    </w:p>
    <w:p w14:paraId="1FCEF073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  day=today,</w:t>
      </w:r>
    </w:p>
    <w:p w14:paraId="60EB35CE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  defaults={'text': text},</w:t>
      </w:r>
    </w:p>
    <w:p w14:paraId="3A7C0B5C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)</w:t>
      </w:r>
    </w:p>
    <w:p w14:paraId="43CC9500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cutoff = timezone.now() - timedelta(days=30)</w:t>
      </w:r>
    </w:p>
    <w:p w14:paraId="1A7CECE8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lastRenderedPageBreak/>
        <w:t xml:space="preserve">    deleted, _details = FeedbackMessage.objects.filter(</w:t>
      </w:r>
    </w:p>
    <w:p w14:paraId="459933D5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  is_read=True,</w:t>
      </w:r>
    </w:p>
    <w:p w14:paraId="21664B05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  created_at__lt=cutoff,</w:t>
      </w:r>
    </w:p>
    <w:p w14:paraId="6C58D415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).delete()</w:t>
      </w:r>
    </w:p>
    <w:p w14:paraId="26CD1E98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return reminder, deleted</w:t>
      </w:r>
    </w:p>
    <w:p w14:paraId="261B7587" w14:textId="77777777" w:rsidR="006E29F3" w:rsidRDefault="006E29F3">
      <w:pPr>
        <w:spacing w:after="0" w:line="240" w:lineRule="auto"/>
      </w:pPr>
    </w:p>
    <w:p w14:paraId="06787A63" w14:textId="77777777" w:rsidR="006E29F3" w:rsidRPr="004B29FF" w:rsidRDefault="005545D9">
      <w:pPr>
        <w:spacing w:after="160" w:line="240" w:lineRule="auto"/>
        <w:jc w:val="both"/>
        <w:rPr>
          <w:lang w:val="ru-RU"/>
        </w:rPr>
      </w:pPr>
      <w:r>
        <w:t xml:space="preserve">Напоминание хранится в таблице club_dailyreminder (дата, текст). </w:t>
      </w:r>
      <w:r w:rsidRPr="004B29FF">
        <w:rPr>
          <w:lang w:val="ru-RU"/>
        </w:rPr>
        <w:t>Повторный запуск в тот же день обновл</w:t>
      </w:r>
      <w:r w:rsidRPr="004B29FF">
        <w:rPr>
          <w:lang w:val="ru-RU"/>
        </w:rPr>
        <w:t>яет текст, а не создаёт вторую запись. Удаляются только прочитанные заявки старше 30 дней: новые и непрочитанные остаются.</w:t>
      </w:r>
    </w:p>
    <w:p w14:paraId="56FBE03C" w14:textId="77777777" w:rsidR="006E29F3" w:rsidRPr="004B29FF" w:rsidRDefault="005545D9">
      <w:pPr>
        <w:spacing w:before="240" w:after="160" w:line="240" w:lineRule="auto"/>
        <w:rPr>
          <w:lang w:val="ru-RU"/>
        </w:rPr>
      </w:pPr>
      <w:r w:rsidRPr="004B29FF">
        <w:rPr>
          <w:b/>
          <w:lang w:val="ru-RU"/>
        </w:rPr>
        <w:t>3. Кэширование</w:t>
      </w:r>
    </w:p>
    <w:p w14:paraId="17D64773" w14:textId="77777777" w:rsidR="006E29F3" w:rsidRPr="004B29FF" w:rsidRDefault="005545D9">
      <w:pPr>
        <w:spacing w:after="160" w:line="240" w:lineRule="auto"/>
        <w:jc w:val="both"/>
        <w:rPr>
          <w:lang w:val="ru-RU"/>
        </w:rPr>
      </w:pPr>
      <w:r w:rsidRPr="004B29FF">
        <w:rPr>
          <w:lang w:val="ru-RU"/>
        </w:rPr>
        <w:t xml:space="preserve">Используется встроенный кэш </w:t>
      </w:r>
      <w:r>
        <w:t>Django</w:t>
      </w:r>
      <w:r w:rsidRPr="004B29FF">
        <w:rPr>
          <w:lang w:val="ru-RU"/>
        </w:rPr>
        <w:t xml:space="preserve">. Бэкенд — </w:t>
      </w:r>
      <w:r>
        <w:t>django</w:t>
      </w:r>
      <w:r w:rsidRPr="004B29FF">
        <w:rPr>
          <w:lang w:val="ru-RU"/>
        </w:rPr>
        <w:t>.</w:t>
      </w:r>
      <w:r>
        <w:t>core</w:t>
      </w:r>
      <w:r w:rsidRPr="004B29FF">
        <w:rPr>
          <w:lang w:val="ru-RU"/>
        </w:rPr>
        <w:t>.</w:t>
      </w:r>
      <w:r>
        <w:t>cache</w:t>
      </w:r>
      <w:r w:rsidRPr="004B29FF">
        <w:rPr>
          <w:lang w:val="ru-RU"/>
        </w:rPr>
        <w:t>.</w:t>
      </w:r>
      <w:r>
        <w:t>backends</w:t>
      </w:r>
      <w:r w:rsidRPr="004B29FF">
        <w:rPr>
          <w:lang w:val="ru-RU"/>
        </w:rPr>
        <w:t>.</w:t>
      </w:r>
      <w:r>
        <w:t>locmem</w:t>
      </w:r>
      <w:r w:rsidRPr="004B29FF">
        <w:rPr>
          <w:lang w:val="ru-RU"/>
        </w:rPr>
        <w:t>.</w:t>
      </w:r>
      <w:r>
        <w:t>LocMemCache</w:t>
      </w:r>
      <w:r w:rsidRPr="004B29FF">
        <w:rPr>
          <w:lang w:val="ru-RU"/>
        </w:rPr>
        <w:t>, время жизни записи — 120 с</w:t>
      </w:r>
      <w:r w:rsidRPr="004B29FF">
        <w:rPr>
          <w:lang w:val="ru-RU"/>
        </w:rPr>
        <w:t xml:space="preserve">екунд. Отдельный </w:t>
      </w:r>
      <w:r>
        <w:t>Redis</w:t>
      </w:r>
      <w:r w:rsidRPr="004B29FF">
        <w:rPr>
          <w:lang w:val="ru-RU"/>
        </w:rPr>
        <w:t xml:space="preserve"> не требуется. Меню в шапке и подвале, страница по типу и список фотографий читаются из кэша; при промахе данные берутся из </w:t>
      </w:r>
      <w:r>
        <w:t>SQLite</w:t>
      </w:r>
      <w:r w:rsidRPr="004B29FF">
        <w:rPr>
          <w:lang w:val="ru-RU"/>
        </w:rPr>
        <w:t xml:space="preserve"> и кладутся в кэш.</w:t>
      </w:r>
    </w:p>
    <w:p w14:paraId="127FBE9A" w14:textId="77777777" w:rsidR="006E29F3" w:rsidRDefault="005545D9">
      <w:pPr>
        <w:spacing w:after="160" w:line="240" w:lineRule="auto"/>
        <w:jc w:val="both"/>
      </w:pPr>
      <w:r>
        <w:t>Чтение меню:</w:t>
      </w:r>
    </w:p>
    <w:p w14:paraId="49BFD9C9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>def get_menu_pages():</w:t>
      </w:r>
    </w:p>
    <w:p w14:paraId="6012C491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if _bypass.get():</w:t>
      </w:r>
    </w:p>
    <w:p w14:paraId="4B0BD2A1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  return list(Page.obj</w:t>
      </w:r>
      <w:r>
        <w:rPr>
          <w:rFonts w:ascii="Courier New" w:eastAsia="Courier New" w:hAnsi="Courier New"/>
          <w:sz w:val="20"/>
        </w:rPr>
        <w:t>ects.filter(show_in_menu=True))</w:t>
      </w:r>
    </w:p>
    <w:p w14:paraId="1F9C502B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pages = cache.get(MENU_KEY, _MISSING)</w:t>
      </w:r>
    </w:p>
    <w:p w14:paraId="4ABC47C1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if pages is _MISSING:</w:t>
      </w:r>
    </w:p>
    <w:p w14:paraId="3419918E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  pages = list(Page.objects.filter(show_in_menu=True))</w:t>
      </w:r>
    </w:p>
    <w:p w14:paraId="53F1B147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  cache.set(MENU_KEY, pages, TIMEOUT)</w:t>
      </w:r>
    </w:p>
    <w:p w14:paraId="7A2ACF93" w14:textId="77777777" w:rsidR="006E29F3" w:rsidRPr="004B29FF" w:rsidRDefault="005545D9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return</w:t>
      </w:r>
      <w:r w:rsidRPr="004B29FF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pages</w:t>
      </w:r>
    </w:p>
    <w:p w14:paraId="576A31FD" w14:textId="77777777" w:rsidR="006E29F3" w:rsidRPr="004B29FF" w:rsidRDefault="006E29F3">
      <w:pPr>
        <w:spacing w:after="0" w:line="240" w:lineRule="auto"/>
        <w:rPr>
          <w:lang w:val="ru-RU"/>
        </w:rPr>
      </w:pPr>
    </w:p>
    <w:p w14:paraId="200C8CDB" w14:textId="77777777" w:rsidR="006E29F3" w:rsidRDefault="005545D9">
      <w:pPr>
        <w:spacing w:after="160" w:line="240" w:lineRule="auto"/>
        <w:jc w:val="both"/>
      </w:pPr>
      <w:r w:rsidRPr="004B29FF">
        <w:rPr>
          <w:lang w:val="ru-RU"/>
        </w:rPr>
        <w:t>Флаг _</w:t>
      </w:r>
      <w:r>
        <w:t>bypass</w:t>
      </w:r>
      <w:r w:rsidRPr="004B29FF">
        <w:rPr>
          <w:lang w:val="ru-RU"/>
        </w:rPr>
        <w:t xml:space="preserve"> включается </w:t>
      </w:r>
      <w:r w:rsidRPr="004B29FF">
        <w:rPr>
          <w:lang w:val="ru-RU"/>
        </w:rPr>
        <w:t xml:space="preserve">только на время замера без кэша, чтобы эти проходы читали базу. Функция </w:t>
      </w:r>
      <w:r>
        <w:t>benchmark</w:t>
      </w:r>
      <w:r w:rsidRPr="004B29FF">
        <w:rPr>
          <w:lang w:val="ru-RU"/>
        </w:rPr>
        <w:t>_</w:t>
      </w:r>
      <w:r>
        <w:t>home</w:t>
      </w:r>
      <w:r w:rsidRPr="004B29FF">
        <w:rPr>
          <w:lang w:val="ru-RU"/>
        </w:rPr>
        <w:t xml:space="preserve"> собирает данные главной страницы (сама страница, меню и каталог) 50 раз без кэша и 50 раз с уже прогретым кэшем. </w:t>
      </w:r>
      <w:r>
        <w:t>Замер выполнен 05.10.2026 на локальной базе сайта.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E29F3" w14:paraId="6A41C4CE" w14:textId="77777777">
        <w:tc>
          <w:tcPr>
            <w:tcW w:w="4677" w:type="dxa"/>
          </w:tcPr>
          <w:p w14:paraId="1C846E26" w14:textId="77777777" w:rsidR="006E29F3" w:rsidRDefault="005545D9">
            <w:r>
              <w:rPr>
                <w:b/>
              </w:rPr>
              <w:t>Режим</w:t>
            </w:r>
          </w:p>
        </w:tc>
        <w:tc>
          <w:tcPr>
            <w:tcW w:w="4677" w:type="dxa"/>
          </w:tcPr>
          <w:p w14:paraId="1F827150" w14:textId="77777777" w:rsidR="006E29F3" w:rsidRDefault="005545D9">
            <w:r>
              <w:rPr>
                <w:b/>
              </w:rPr>
              <w:t>Время</w:t>
            </w:r>
          </w:p>
        </w:tc>
      </w:tr>
      <w:tr w:rsidR="006E29F3" w14:paraId="3632231D" w14:textId="77777777">
        <w:tc>
          <w:tcPr>
            <w:tcW w:w="4677" w:type="dxa"/>
          </w:tcPr>
          <w:p w14:paraId="7827FC42" w14:textId="77777777" w:rsidR="006E29F3" w:rsidRDefault="005545D9">
            <w:r>
              <w:t>Без кэша, 50 сборок</w:t>
            </w:r>
          </w:p>
        </w:tc>
        <w:tc>
          <w:tcPr>
            <w:tcW w:w="4677" w:type="dxa"/>
          </w:tcPr>
          <w:p w14:paraId="31055F9F" w14:textId="77777777" w:rsidR="006E29F3" w:rsidRDefault="005545D9">
            <w:r>
              <w:t>80,10 мс</w:t>
            </w:r>
          </w:p>
        </w:tc>
      </w:tr>
      <w:tr w:rsidR="006E29F3" w14:paraId="10661A1D" w14:textId="77777777">
        <w:tc>
          <w:tcPr>
            <w:tcW w:w="4677" w:type="dxa"/>
          </w:tcPr>
          <w:p w14:paraId="3C79ECE5" w14:textId="77777777" w:rsidR="006E29F3" w:rsidRDefault="005545D9">
            <w:r>
              <w:t>С кэшем, 50 сборок</w:t>
            </w:r>
          </w:p>
        </w:tc>
        <w:tc>
          <w:tcPr>
            <w:tcW w:w="4677" w:type="dxa"/>
          </w:tcPr>
          <w:p w14:paraId="2C81F378" w14:textId="77777777" w:rsidR="006E29F3" w:rsidRDefault="005545D9">
            <w:r>
              <w:t>3,91 мс</w:t>
            </w:r>
          </w:p>
        </w:tc>
      </w:tr>
      <w:tr w:rsidR="006E29F3" w14:paraId="2BA1CB7C" w14:textId="77777777">
        <w:tc>
          <w:tcPr>
            <w:tcW w:w="4677" w:type="dxa"/>
          </w:tcPr>
          <w:p w14:paraId="38048402" w14:textId="77777777" w:rsidR="006E29F3" w:rsidRDefault="005545D9">
            <w:r>
              <w:t>Во сколько раз быстрее</w:t>
            </w:r>
          </w:p>
        </w:tc>
        <w:tc>
          <w:tcPr>
            <w:tcW w:w="4677" w:type="dxa"/>
          </w:tcPr>
          <w:p w14:paraId="2049006B" w14:textId="77777777" w:rsidR="006E29F3" w:rsidRDefault="005545D9">
            <w:r>
              <w:t>20,5</w:t>
            </w:r>
          </w:p>
        </w:tc>
      </w:tr>
    </w:tbl>
    <w:p w14:paraId="790819E0" w14:textId="77777777" w:rsidR="006E29F3" w:rsidRDefault="006E29F3">
      <w:pPr>
        <w:spacing w:after="0" w:line="240" w:lineRule="auto"/>
      </w:pPr>
    </w:p>
    <w:p w14:paraId="46D5B1AB" w14:textId="77777777" w:rsidR="006E29F3" w:rsidRPr="004B29FF" w:rsidRDefault="005545D9">
      <w:pPr>
        <w:spacing w:after="160" w:line="240" w:lineRule="auto"/>
        <w:jc w:val="both"/>
        <w:rPr>
          <w:lang w:val="ru-RU"/>
        </w:rPr>
      </w:pPr>
      <w:r w:rsidRPr="004B29FF">
        <w:rPr>
          <w:lang w:val="ru-RU"/>
        </w:rPr>
        <w:t>Та же пара чисел выводится в кабинете кнопкой «Замерить». Пока кэш жив, повторная отрисовка меню и страниц не выполняет запросы к базе.</w:t>
      </w:r>
    </w:p>
    <w:p w14:paraId="0F0DBA60" w14:textId="77777777" w:rsidR="006E29F3" w:rsidRPr="004B29FF" w:rsidRDefault="005545D9">
      <w:pPr>
        <w:spacing w:before="240" w:after="160" w:line="240" w:lineRule="auto"/>
        <w:rPr>
          <w:lang w:val="ru-RU"/>
        </w:rPr>
      </w:pPr>
      <w:r w:rsidRPr="004B29FF">
        <w:rPr>
          <w:b/>
          <w:lang w:val="ru-RU"/>
        </w:rPr>
        <w:t>4. Тестирование</w:t>
      </w:r>
    </w:p>
    <w:p w14:paraId="1CB3B2C5" w14:textId="41AB9C49" w:rsidR="006E29F3" w:rsidRPr="004B29FF" w:rsidRDefault="005545D9">
      <w:pPr>
        <w:spacing w:after="160" w:line="240" w:lineRule="auto"/>
        <w:jc w:val="both"/>
        <w:rPr>
          <w:lang w:val="ru-RU"/>
        </w:rPr>
      </w:pPr>
      <w:r w:rsidRPr="004B29FF">
        <w:rPr>
          <w:lang w:val="ru-RU"/>
        </w:rPr>
        <w:t>Тесты на</w:t>
      </w:r>
      <w:r w:rsidRPr="004B29FF">
        <w:rPr>
          <w:lang w:val="ru-RU"/>
        </w:rPr>
        <w:t xml:space="preserve">писаны на </w:t>
      </w:r>
      <w:r>
        <w:t>django</w:t>
      </w:r>
      <w:r w:rsidRPr="004B29FF">
        <w:rPr>
          <w:lang w:val="ru-RU"/>
        </w:rPr>
        <w:t>.</w:t>
      </w:r>
      <w:r>
        <w:t>test</w:t>
      </w:r>
      <w:r w:rsidRPr="004B29FF">
        <w:rPr>
          <w:lang w:val="ru-RU"/>
        </w:rPr>
        <w:t>.</w:t>
      </w:r>
      <w:r>
        <w:t>TestCase</w:t>
      </w:r>
      <w:r w:rsidRPr="004B29FF">
        <w:rPr>
          <w:lang w:val="ru-RU"/>
        </w:rPr>
        <w:t xml:space="preserve"> и запускаются командой </w:t>
      </w:r>
      <w:r>
        <w:t>python</w:t>
      </w:r>
      <w:r w:rsidRPr="004B29FF">
        <w:rPr>
          <w:lang w:val="ru-RU"/>
        </w:rPr>
        <w:t xml:space="preserve"> </w:t>
      </w:r>
      <w:r>
        <w:t>manage</w:t>
      </w:r>
      <w:r w:rsidRPr="004B29FF">
        <w:rPr>
          <w:lang w:val="ru-RU"/>
        </w:rPr>
        <w:t>.</w:t>
      </w:r>
      <w:r>
        <w:t>py</w:t>
      </w:r>
      <w:r w:rsidRPr="004B29FF">
        <w:rPr>
          <w:lang w:val="ru-RU"/>
        </w:rPr>
        <w:t xml:space="preserve"> </w:t>
      </w:r>
      <w:r>
        <w:t>test</w:t>
      </w:r>
      <w:r w:rsidRPr="004B29FF">
        <w:rPr>
          <w:lang w:val="ru-RU"/>
        </w:rPr>
        <w:t>.</w:t>
      </w:r>
    </w:p>
    <w:p w14:paraId="34DDE464" w14:textId="77777777" w:rsidR="006E29F3" w:rsidRPr="004B29FF" w:rsidRDefault="005545D9">
      <w:pPr>
        <w:spacing w:after="160" w:line="240" w:lineRule="auto"/>
        <w:jc w:val="both"/>
        <w:rPr>
          <w:lang w:val="ru-RU"/>
        </w:rPr>
      </w:pPr>
      <w:r w:rsidRPr="004B29FF">
        <w:rPr>
          <w:lang w:val="ru-RU"/>
        </w:rPr>
        <w:t>Покрыто:</w:t>
      </w:r>
    </w:p>
    <w:p w14:paraId="3F8FAC57" w14:textId="77777777" w:rsidR="006E29F3" w:rsidRPr="004B29FF" w:rsidRDefault="005545D9">
      <w:pPr>
        <w:spacing w:after="40" w:line="240" w:lineRule="auto"/>
        <w:ind w:left="360"/>
        <w:jc w:val="both"/>
        <w:rPr>
          <w:lang w:val="ru-RU"/>
        </w:rPr>
      </w:pPr>
      <w:r w:rsidRPr="004B29FF">
        <w:rPr>
          <w:lang w:val="ru-RU"/>
        </w:rPr>
        <w:t xml:space="preserve">сохранение заявки с формы обратной связи в таблицу </w:t>
      </w:r>
      <w:r>
        <w:t>club</w:t>
      </w:r>
      <w:r w:rsidRPr="004B29FF">
        <w:rPr>
          <w:lang w:val="ru-RU"/>
        </w:rPr>
        <w:t>_</w:t>
      </w:r>
      <w:r>
        <w:t>feedbackmessage</w:t>
      </w:r>
      <w:r w:rsidRPr="004B29FF">
        <w:rPr>
          <w:lang w:val="ru-RU"/>
        </w:rPr>
        <w:t>;</w:t>
      </w:r>
    </w:p>
    <w:p w14:paraId="05D3618C" w14:textId="77777777" w:rsidR="006E29F3" w:rsidRPr="004B29FF" w:rsidRDefault="005545D9">
      <w:pPr>
        <w:spacing w:after="40" w:line="240" w:lineRule="auto"/>
        <w:ind w:left="360"/>
        <w:jc w:val="both"/>
        <w:rPr>
          <w:lang w:val="ru-RU"/>
        </w:rPr>
      </w:pPr>
      <w:r w:rsidRPr="004B29FF">
        <w:rPr>
          <w:lang w:val="ru-RU"/>
        </w:rPr>
        <w:lastRenderedPageBreak/>
        <w:t>два разных адреса (</w:t>
      </w:r>
      <w:r>
        <w:t>slug</w:t>
      </w:r>
      <w:r w:rsidRPr="004B29FF">
        <w:rPr>
          <w:lang w:val="ru-RU"/>
        </w:rPr>
        <w:t xml:space="preserve">) у страниц с </w:t>
      </w:r>
      <w:r w:rsidRPr="004B29FF">
        <w:rPr>
          <w:lang w:val="ru-RU"/>
        </w:rPr>
        <w:t>одинаковым названием;</w:t>
      </w:r>
    </w:p>
    <w:p w14:paraId="1951E678" w14:textId="77777777" w:rsidR="006E29F3" w:rsidRPr="004B29FF" w:rsidRDefault="005545D9">
      <w:pPr>
        <w:spacing w:after="40" w:line="240" w:lineRule="auto"/>
        <w:ind w:left="360"/>
        <w:jc w:val="both"/>
        <w:rPr>
          <w:lang w:val="ru-RU"/>
        </w:rPr>
      </w:pPr>
      <w:r w:rsidRPr="004B29FF">
        <w:rPr>
          <w:lang w:val="ru-RU"/>
        </w:rPr>
        <w:t>планировщик создаёт одно напоминание на день и удаляет прочитанную заявку старше 30 дней, свежую заявку не трогает;</w:t>
      </w:r>
    </w:p>
    <w:p w14:paraId="76033C51" w14:textId="77777777" w:rsidR="006E29F3" w:rsidRPr="004B29FF" w:rsidRDefault="005545D9">
      <w:pPr>
        <w:spacing w:after="40" w:line="240" w:lineRule="auto"/>
        <w:ind w:left="360"/>
        <w:jc w:val="both"/>
        <w:rPr>
          <w:lang w:val="ru-RU"/>
        </w:rPr>
      </w:pPr>
      <w:r w:rsidRPr="004B29FF">
        <w:rPr>
          <w:lang w:val="ru-RU"/>
        </w:rPr>
        <w:t>второе чтение меню и каталога не обращается к базе;</w:t>
      </w:r>
    </w:p>
    <w:p w14:paraId="752DEE80" w14:textId="77777777" w:rsidR="006E29F3" w:rsidRPr="004B29FF" w:rsidRDefault="005545D9">
      <w:pPr>
        <w:spacing w:after="40" w:line="240" w:lineRule="auto"/>
        <w:ind w:left="360"/>
        <w:jc w:val="both"/>
        <w:rPr>
          <w:lang w:val="ru-RU"/>
        </w:rPr>
      </w:pPr>
      <w:r w:rsidRPr="004B29FF">
        <w:rPr>
          <w:lang w:val="ru-RU"/>
        </w:rPr>
        <w:t>сборка данных главной с кэшем занимает меньше времени, чем без кэш</w:t>
      </w:r>
      <w:r w:rsidRPr="004B29FF">
        <w:rPr>
          <w:lang w:val="ru-RU"/>
        </w:rPr>
        <w:t>а.</w:t>
      </w:r>
    </w:p>
    <w:p w14:paraId="7E23A719" w14:textId="77777777" w:rsidR="006E29F3" w:rsidRPr="004B29FF" w:rsidRDefault="005545D9">
      <w:pPr>
        <w:spacing w:after="160" w:line="240" w:lineRule="auto"/>
        <w:jc w:val="both"/>
        <w:rPr>
          <w:lang w:val="ru-RU"/>
        </w:rPr>
      </w:pPr>
      <w:r w:rsidRPr="004B29FF">
        <w:rPr>
          <w:lang w:val="ru-RU"/>
        </w:rPr>
        <w:t>Фрагмент теста на добавление заявки:</w:t>
      </w:r>
    </w:p>
    <w:p w14:paraId="38CE5B00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>def test_feedback_is_saved(self):</w:t>
      </w:r>
    </w:p>
    <w:p w14:paraId="5F85DEA6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response = self.client.post('/feedback/', {</w:t>
      </w:r>
    </w:p>
    <w:p w14:paraId="2DBB635E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  'name': 'Иван',</w:t>
      </w:r>
    </w:p>
    <w:p w14:paraId="08DFD78E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    'email': 'ivan@example.com',</w:t>
      </w:r>
    </w:p>
    <w:p w14:paraId="0E5D243A" w14:textId="77777777" w:rsidR="006E29F3" w:rsidRPr="004B29FF" w:rsidRDefault="005545D9">
      <w:pPr>
        <w:spacing w:after="0" w:line="240" w:lineRule="auto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  </w:t>
      </w:r>
      <w:r w:rsidRPr="004B29FF">
        <w:rPr>
          <w:rFonts w:ascii="Courier New" w:eastAsia="Courier New" w:hAnsi="Courier New"/>
          <w:sz w:val="20"/>
          <w:lang w:val="ru-RU"/>
        </w:rPr>
        <w:t>'</w:t>
      </w:r>
      <w:r>
        <w:rPr>
          <w:rFonts w:ascii="Courier New" w:eastAsia="Courier New" w:hAnsi="Courier New"/>
          <w:sz w:val="20"/>
        </w:rPr>
        <w:t>phone</w:t>
      </w:r>
      <w:r w:rsidRPr="004B29FF">
        <w:rPr>
          <w:rFonts w:ascii="Courier New" w:eastAsia="Courier New" w:hAnsi="Courier New"/>
          <w:sz w:val="20"/>
          <w:lang w:val="ru-RU"/>
        </w:rPr>
        <w:t>': '+7 900 000-00-00',</w:t>
      </w:r>
    </w:p>
    <w:p w14:paraId="26437D0B" w14:textId="77777777" w:rsidR="006E29F3" w:rsidRPr="004B29FF" w:rsidRDefault="005545D9">
      <w:pPr>
        <w:spacing w:after="0" w:line="240" w:lineRule="auto"/>
        <w:rPr>
          <w:lang w:val="ru-RU"/>
        </w:rPr>
      </w:pPr>
      <w:r w:rsidRPr="004B29FF">
        <w:rPr>
          <w:rFonts w:ascii="Courier New" w:eastAsia="Courier New" w:hAnsi="Courier New"/>
          <w:sz w:val="20"/>
          <w:lang w:val="ru-RU"/>
        </w:rPr>
        <w:t xml:space="preserve">        '</w:t>
      </w:r>
      <w:r>
        <w:rPr>
          <w:rFonts w:ascii="Courier New" w:eastAsia="Courier New" w:hAnsi="Courier New"/>
          <w:sz w:val="20"/>
        </w:rPr>
        <w:t>message</w:t>
      </w:r>
      <w:r w:rsidRPr="004B29FF">
        <w:rPr>
          <w:rFonts w:ascii="Courier New" w:eastAsia="Courier New" w:hAnsi="Courier New"/>
          <w:sz w:val="20"/>
          <w:lang w:val="ru-RU"/>
        </w:rPr>
        <w:t>': 'Нужно ТО гирбокс</w:t>
      </w:r>
      <w:r w:rsidRPr="004B29FF">
        <w:rPr>
          <w:rFonts w:ascii="Courier New" w:eastAsia="Courier New" w:hAnsi="Courier New"/>
          <w:sz w:val="20"/>
          <w:lang w:val="ru-RU"/>
        </w:rPr>
        <w:t xml:space="preserve">а </w:t>
      </w:r>
      <w:r>
        <w:rPr>
          <w:rFonts w:ascii="Courier New" w:eastAsia="Courier New" w:hAnsi="Courier New"/>
          <w:sz w:val="20"/>
        </w:rPr>
        <w:t>V</w:t>
      </w:r>
      <w:r w:rsidRPr="004B29FF">
        <w:rPr>
          <w:rFonts w:ascii="Courier New" w:eastAsia="Courier New" w:hAnsi="Courier New"/>
          <w:sz w:val="20"/>
          <w:lang w:val="ru-RU"/>
        </w:rPr>
        <w:t>2',</w:t>
      </w:r>
    </w:p>
    <w:p w14:paraId="0620DCC7" w14:textId="77777777" w:rsidR="006E29F3" w:rsidRDefault="005545D9">
      <w:pPr>
        <w:spacing w:after="0" w:line="240" w:lineRule="auto"/>
      </w:pPr>
      <w:r w:rsidRPr="004B29FF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>})</w:t>
      </w:r>
    </w:p>
    <w:p w14:paraId="35C2603D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self.assertEqual(response.status_code, 302)</w:t>
      </w:r>
    </w:p>
    <w:p w14:paraId="7CF2C27F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message = FeedbackMessage.objects.get(email='ivan@example.com')</w:t>
      </w:r>
    </w:p>
    <w:p w14:paraId="081C8723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self.assertEqual(message.name, 'Иван')</w:t>
      </w:r>
    </w:p>
    <w:p w14:paraId="49790D13" w14:textId="77777777" w:rsidR="006E29F3" w:rsidRDefault="005545D9">
      <w:pPr>
        <w:spacing w:after="0" w:line="240" w:lineRule="auto"/>
      </w:pPr>
      <w:r>
        <w:rPr>
          <w:rFonts w:ascii="Courier New" w:eastAsia="Courier New" w:hAnsi="Courier New"/>
          <w:sz w:val="20"/>
        </w:rPr>
        <w:t xml:space="preserve">    self.assertFalse(message.is_read)</w:t>
      </w:r>
    </w:p>
    <w:p w14:paraId="43F7770E" w14:textId="77777777" w:rsidR="006E29F3" w:rsidRDefault="006E29F3">
      <w:pPr>
        <w:spacing w:after="0" w:line="240" w:lineRule="auto"/>
      </w:pPr>
    </w:p>
    <w:p w14:paraId="079F362C" w14:textId="77777777" w:rsidR="006E29F3" w:rsidRPr="004B29FF" w:rsidRDefault="005545D9">
      <w:pPr>
        <w:spacing w:before="240" w:after="160" w:line="240" w:lineRule="auto"/>
        <w:rPr>
          <w:lang w:val="ru-RU"/>
        </w:rPr>
      </w:pPr>
      <w:r w:rsidRPr="004B29FF">
        <w:rPr>
          <w:b/>
          <w:lang w:val="ru-RU"/>
        </w:rPr>
        <w:t>5. Ссылка на репозиторий</w:t>
      </w:r>
    </w:p>
    <w:p w14:paraId="01EDE08C" w14:textId="77777777" w:rsidR="006E29F3" w:rsidRPr="004B29FF" w:rsidRDefault="005545D9">
      <w:pPr>
        <w:spacing w:after="160" w:line="240" w:lineRule="auto"/>
        <w:jc w:val="both"/>
        <w:rPr>
          <w:lang w:val="ru-RU"/>
        </w:rPr>
      </w:pPr>
      <w:r w:rsidRPr="004B29FF">
        <w:rPr>
          <w:lang w:val="ru-RU"/>
        </w:rPr>
        <w:t xml:space="preserve">Исходный код </w:t>
      </w:r>
      <w:r w:rsidRPr="004B29FF">
        <w:rPr>
          <w:lang w:val="ru-RU"/>
        </w:rPr>
        <w:t xml:space="preserve">сайта опубликован в репозитории </w:t>
      </w:r>
      <w:r>
        <w:t>GitHub</w:t>
      </w:r>
      <w:r w:rsidRPr="004B29FF">
        <w:rPr>
          <w:lang w:val="ru-RU"/>
        </w:rPr>
        <w:t>.</w:t>
      </w:r>
    </w:p>
    <w:p w14:paraId="1DCC14EE" w14:textId="4456E86B" w:rsidR="006E29F3" w:rsidRPr="005545D9" w:rsidRDefault="005545D9">
      <w:pPr>
        <w:spacing w:after="160" w:line="240" w:lineRule="auto"/>
        <w:jc w:val="both"/>
        <w:rPr>
          <w:lang w:val="ru-RU"/>
        </w:rPr>
      </w:pPr>
      <w:r w:rsidRPr="004B29FF">
        <w:rPr>
          <w:lang w:val="ru-RU"/>
        </w:rPr>
        <w:t xml:space="preserve">Ссылка на репозиторий: </w:t>
      </w:r>
      <w:r w:rsidRPr="005545D9">
        <w:t>https</w:t>
      </w:r>
      <w:r w:rsidRPr="005545D9">
        <w:rPr>
          <w:lang w:val="ru-RU"/>
        </w:rPr>
        <w:t>://</w:t>
      </w:r>
      <w:r w:rsidRPr="005545D9">
        <w:t>github</w:t>
      </w:r>
      <w:r w:rsidRPr="005545D9">
        <w:rPr>
          <w:lang w:val="ru-RU"/>
        </w:rPr>
        <w:t>.</w:t>
      </w:r>
      <w:r w:rsidRPr="005545D9">
        <w:t>com</w:t>
      </w:r>
      <w:r w:rsidRPr="005545D9">
        <w:rPr>
          <w:lang w:val="ru-RU"/>
        </w:rPr>
        <w:t>/</w:t>
      </w:r>
      <w:r w:rsidRPr="005545D9">
        <w:t>AshenFoxxx</w:t>
      </w:r>
      <w:r w:rsidRPr="005545D9">
        <w:rPr>
          <w:lang w:val="ru-RU"/>
        </w:rPr>
        <w:t>/</w:t>
      </w:r>
      <w:r w:rsidRPr="005545D9">
        <w:t>lab</w:t>
      </w:r>
      <w:r w:rsidRPr="005545D9">
        <w:rPr>
          <w:lang w:val="ru-RU"/>
        </w:rPr>
        <w:t>1_</w:t>
      </w:r>
      <w:r w:rsidRPr="005545D9">
        <w:t>web</w:t>
      </w:r>
      <w:r w:rsidRPr="005545D9">
        <w:rPr>
          <w:lang w:val="ru-RU"/>
        </w:rPr>
        <w:t>/</w:t>
      </w:r>
      <w:r w:rsidRPr="005545D9">
        <w:t>tree</w:t>
      </w:r>
      <w:r w:rsidRPr="005545D9">
        <w:rPr>
          <w:lang w:val="ru-RU"/>
        </w:rPr>
        <w:t>/</w:t>
      </w:r>
      <w:r w:rsidRPr="005545D9">
        <w:t>lab</w:t>
      </w:r>
      <w:r w:rsidRPr="005545D9">
        <w:rPr>
          <w:lang w:val="ru-RU"/>
        </w:rPr>
        <w:t>2</w:t>
      </w:r>
    </w:p>
    <w:sectPr w:rsidR="006E29F3" w:rsidRPr="005545D9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EF6"/>
    <w:rsid w:val="00326F90"/>
    <w:rsid w:val="004B29FF"/>
    <w:rsid w:val="005545D9"/>
    <w:rsid w:val="006E29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AEB797B-F72C-4ED9-B786-D42CA2A5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Матвей Пьянов</cp:lastModifiedBy>
  <cp:revision>4</cp:revision>
  <dcterms:created xsi:type="dcterms:W3CDTF">2013-12-23T23:15:00Z</dcterms:created>
  <dcterms:modified xsi:type="dcterms:W3CDTF">2026-10-05T08:28:00Z</dcterms:modified>
  <cp:category/>
</cp:coreProperties>
</file>