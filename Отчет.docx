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5ABC6" w14:textId="77777777" w:rsidR="004251E2" w:rsidRDefault="004251E2" w:rsidP="004251E2">
      <w:pPr>
        <w:spacing w:after="40"/>
        <w:jc w:val="center"/>
        <w:rPr>
          <w:rFonts w:cs="Times New Roman"/>
          <w:b/>
          <w:color w:val="000000"/>
          <w:sz w:val="26"/>
          <w:lang w:val="ru-RU"/>
        </w:rPr>
      </w:pPr>
      <w:r w:rsidRPr="0090102A">
        <w:rPr>
          <w:rFonts w:cs="Times New Roman"/>
          <w:b/>
          <w:color w:val="000000"/>
          <w:sz w:val="26"/>
          <w:lang w:val="ru-RU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8FBB421" w14:textId="77777777" w:rsidR="004251E2" w:rsidRPr="00B50D80" w:rsidRDefault="004251E2" w:rsidP="004251E2">
      <w:pPr>
        <w:spacing w:after="40"/>
        <w:jc w:val="center"/>
        <w:rPr>
          <w:lang w:val="ru-RU"/>
        </w:rPr>
      </w:pPr>
      <w:r w:rsidRPr="00B50D80">
        <w:rPr>
          <w:rFonts w:cs="Times New Roman"/>
          <w:b/>
          <w:color w:val="000000"/>
          <w:sz w:val="26"/>
          <w:lang w:val="ru-RU"/>
        </w:rPr>
        <w:t>НАЦИОНАЛЬНЫЙ ИССЛЕДОВАТЕЛЬСКИЙ ЯДЕРНЫЙ УНИВЕРСИТЕТ «МИФИ»</w:t>
      </w:r>
    </w:p>
    <w:p w14:paraId="7683A8D2" w14:textId="26FD8D40" w:rsidR="006D0FC4" w:rsidRPr="00D1155E" w:rsidRDefault="004251E2" w:rsidP="004251E2">
      <w:pPr>
        <w:spacing w:after="480"/>
        <w:jc w:val="center"/>
        <w:rPr>
          <w:lang w:val="ru-RU"/>
        </w:rPr>
      </w:pPr>
      <w:r w:rsidRPr="00B50D80">
        <w:rPr>
          <w:rFonts w:cs="Times New Roman"/>
          <w:b/>
          <w:color w:val="000000"/>
          <w:sz w:val="26"/>
          <w:lang w:val="ru-RU"/>
        </w:rPr>
        <w:t>Обнинский институт атомной энергетики</w:t>
      </w:r>
    </w:p>
    <w:p w14:paraId="33F06C43" w14:textId="77777777" w:rsidR="006D0FC4" w:rsidRPr="00D1155E" w:rsidRDefault="006D0FC4">
      <w:pPr>
        <w:rPr>
          <w:lang w:val="ru-RU"/>
        </w:rPr>
      </w:pPr>
    </w:p>
    <w:p w14:paraId="29761671" w14:textId="77777777" w:rsidR="006D0FC4" w:rsidRPr="00D1155E" w:rsidRDefault="006D0FC4">
      <w:pPr>
        <w:rPr>
          <w:lang w:val="ru-RU"/>
        </w:rPr>
      </w:pPr>
    </w:p>
    <w:p w14:paraId="3247A732" w14:textId="77777777" w:rsidR="006D0FC4" w:rsidRPr="00D1155E" w:rsidRDefault="006D0FC4">
      <w:pPr>
        <w:rPr>
          <w:lang w:val="ru-RU"/>
        </w:rPr>
      </w:pPr>
    </w:p>
    <w:p w14:paraId="01E60135" w14:textId="77777777" w:rsidR="006D0FC4" w:rsidRPr="00D1155E" w:rsidRDefault="006D0FC4">
      <w:pPr>
        <w:rPr>
          <w:lang w:val="ru-RU"/>
        </w:rPr>
      </w:pPr>
    </w:p>
    <w:p w14:paraId="6FC91223" w14:textId="77777777" w:rsidR="006D0FC4" w:rsidRPr="00D1155E" w:rsidRDefault="006D0FC4">
      <w:pPr>
        <w:rPr>
          <w:lang w:val="ru-RU"/>
        </w:rPr>
      </w:pPr>
    </w:p>
    <w:p w14:paraId="0FC9B84A" w14:textId="77777777" w:rsidR="006D0FC4" w:rsidRPr="00D1155E" w:rsidRDefault="006D0FC4">
      <w:pPr>
        <w:rPr>
          <w:lang w:val="ru-RU"/>
        </w:rPr>
      </w:pPr>
    </w:p>
    <w:p w14:paraId="48AFA4C2" w14:textId="77777777" w:rsidR="006D0FC4" w:rsidRPr="00D1155E" w:rsidRDefault="006D0FC4">
      <w:pPr>
        <w:rPr>
          <w:lang w:val="ru-RU"/>
        </w:rPr>
      </w:pPr>
    </w:p>
    <w:p w14:paraId="155070F5" w14:textId="77777777" w:rsidR="006D0FC4" w:rsidRPr="00D1155E" w:rsidRDefault="00B208D6">
      <w:pPr>
        <w:spacing w:after="0"/>
        <w:jc w:val="center"/>
        <w:rPr>
          <w:lang w:val="ru-RU"/>
        </w:rPr>
      </w:pPr>
      <w:r w:rsidRPr="00D1155E">
        <w:rPr>
          <w:rFonts w:cs="Times New Roman"/>
          <w:b/>
          <w:color w:val="000000"/>
          <w:sz w:val="32"/>
          <w:lang w:val="ru-RU"/>
        </w:rPr>
        <w:t>Лабораторная работа №1</w:t>
      </w:r>
    </w:p>
    <w:p w14:paraId="4A0A2F9C" w14:textId="77777777" w:rsidR="006D0FC4" w:rsidRPr="00D1155E" w:rsidRDefault="00B208D6">
      <w:pPr>
        <w:spacing w:after="0"/>
        <w:jc w:val="center"/>
        <w:rPr>
          <w:lang w:val="ru-RU"/>
        </w:rPr>
      </w:pPr>
      <w:r w:rsidRPr="00D1155E">
        <w:rPr>
          <w:rFonts w:cs="Times New Roman"/>
          <w:color w:val="000000"/>
          <w:lang w:val="ru-RU"/>
        </w:rPr>
        <w:t>по дисциплине: «Веб-технологии»</w:t>
      </w:r>
    </w:p>
    <w:p w14:paraId="03D14DE4" w14:textId="77777777" w:rsidR="006D0FC4" w:rsidRPr="00D1155E" w:rsidRDefault="006D0FC4">
      <w:pPr>
        <w:rPr>
          <w:lang w:val="ru-RU"/>
        </w:rPr>
      </w:pPr>
    </w:p>
    <w:p w14:paraId="0FA5CB9E" w14:textId="77777777" w:rsidR="006D0FC4" w:rsidRPr="00D1155E" w:rsidRDefault="006D0FC4">
      <w:pPr>
        <w:rPr>
          <w:lang w:val="ru-RU"/>
        </w:rPr>
      </w:pPr>
    </w:p>
    <w:p w14:paraId="2AB4CAD0" w14:textId="77777777" w:rsidR="006D0FC4" w:rsidRPr="00D1155E" w:rsidRDefault="006D0FC4">
      <w:pPr>
        <w:rPr>
          <w:lang w:val="ru-RU"/>
        </w:rPr>
      </w:pPr>
    </w:p>
    <w:p w14:paraId="74D556EA" w14:textId="77777777" w:rsidR="006D0FC4" w:rsidRPr="00D1155E" w:rsidRDefault="006D0FC4">
      <w:pPr>
        <w:rPr>
          <w:lang w:val="ru-RU"/>
        </w:rPr>
      </w:pPr>
    </w:p>
    <w:p w14:paraId="3E21CBED" w14:textId="77777777" w:rsidR="00C643D4" w:rsidRPr="00B50D80" w:rsidRDefault="00C643D4" w:rsidP="00C643D4">
      <w:pPr>
        <w:spacing w:after="40"/>
        <w:jc w:val="right"/>
        <w:rPr>
          <w:lang w:val="ru-RU"/>
        </w:rPr>
      </w:pPr>
      <w:r w:rsidRPr="00B50D80">
        <w:rPr>
          <w:rFonts w:cs="Times New Roman"/>
          <w:color w:val="000000"/>
          <w:lang w:val="ru-RU"/>
        </w:rPr>
        <w:t>Выполнил: Пьянов</w:t>
      </w:r>
      <w:r>
        <w:rPr>
          <w:rFonts w:cs="Times New Roman"/>
          <w:color w:val="000000"/>
          <w:lang w:val="ru-RU"/>
        </w:rPr>
        <w:t xml:space="preserve"> М.А.</w:t>
      </w:r>
    </w:p>
    <w:p w14:paraId="11BBFA24" w14:textId="4FABDEEE" w:rsidR="006D0FC4" w:rsidRDefault="00C643D4" w:rsidP="00C643D4">
      <w:pPr>
        <w:spacing w:after="960"/>
        <w:jc w:val="right"/>
        <w:rPr>
          <w:rFonts w:cs="Times New Roman"/>
          <w:color w:val="000000"/>
          <w:lang w:val="ru-RU"/>
        </w:rPr>
      </w:pPr>
      <w:r w:rsidRPr="00B50D80">
        <w:rPr>
          <w:rFonts w:cs="Times New Roman"/>
          <w:color w:val="000000"/>
          <w:lang w:val="ru-RU"/>
        </w:rPr>
        <w:t xml:space="preserve">Группа: </w:t>
      </w:r>
      <w:r>
        <w:rPr>
          <w:rFonts w:cs="Times New Roman"/>
          <w:color w:val="000000"/>
          <w:lang w:val="ru-RU"/>
        </w:rPr>
        <w:t>ИС-М25</w:t>
      </w:r>
    </w:p>
    <w:p w14:paraId="0F942A61" w14:textId="422A7D84" w:rsidR="00C643D4" w:rsidRDefault="00C643D4" w:rsidP="00C643D4">
      <w:pPr>
        <w:spacing w:after="960"/>
        <w:jc w:val="right"/>
        <w:rPr>
          <w:rFonts w:cs="Times New Roman"/>
          <w:color w:val="000000"/>
          <w:lang w:val="ru-RU"/>
        </w:rPr>
      </w:pPr>
    </w:p>
    <w:p w14:paraId="2410AA02" w14:textId="77777777" w:rsidR="00C643D4" w:rsidRPr="00D1155E" w:rsidRDefault="00C643D4" w:rsidP="00C643D4">
      <w:pPr>
        <w:spacing w:after="960"/>
        <w:jc w:val="right"/>
        <w:rPr>
          <w:lang w:val="ru-RU"/>
        </w:rPr>
      </w:pPr>
    </w:p>
    <w:p w14:paraId="59EFA0F2" w14:textId="25DA71F9" w:rsidR="006D0FC4" w:rsidRPr="00D1155E" w:rsidRDefault="00B208D6" w:rsidP="00D1155E">
      <w:pPr>
        <w:spacing w:after="0" w:line="360" w:lineRule="auto"/>
        <w:jc w:val="center"/>
        <w:rPr>
          <w:lang w:val="ru-RU"/>
        </w:rPr>
      </w:pPr>
      <w:r w:rsidRPr="00D1155E">
        <w:rPr>
          <w:rFonts w:cs="Times New Roman"/>
          <w:color w:val="000000"/>
          <w:lang w:val="ru-RU"/>
        </w:rPr>
        <w:t>Обнинск, 2026 г.</w:t>
      </w:r>
    </w:p>
    <w:p w14:paraId="58FE5953" w14:textId="77777777" w:rsidR="006D0FC4" w:rsidRPr="00D1155E" w:rsidRDefault="00B208D6">
      <w:pPr>
        <w:spacing w:before="240" w:after="160" w:line="360" w:lineRule="auto"/>
        <w:rPr>
          <w:lang w:val="ru-RU"/>
        </w:rPr>
      </w:pPr>
      <w:r w:rsidRPr="00D1155E">
        <w:rPr>
          <w:rFonts w:cs="Times New Roman"/>
          <w:b/>
          <w:color w:val="000000"/>
          <w:lang w:val="ru-RU"/>
        </w:rPr>
        <w:lastRenderedPageBreak/>
        <w:t>1. Структура сайта</w:t>
      </w:r>
    </w:p>
    <w:p w14:paraId="30B5B732" w14:textId="77777777" w:rsidR="006D0FC4" w:rsidRPr="00D1155E" w:rsidRDefault="00B208D6">
      <w:pPr>
        <w:spacing w:after="160" w:line="360" w:lineRule="auto"/>
        <w:ind w:firstLine="709"/>
        <w:jc w:val="both"/>
        <w:rPr>
          <w:lang w:val="ru-RU"/>
        </w:rPr>
      </w:pPr>
      <w:r w:rsidRPr="00D1155E">
        <w:rPr>
          <w:rFonts w:cs="Times New Roman"/>
          <w:color w:val="000000"/>
          <w:lang w:val="ru-RU"/>
        </w:rPr>
        <w:t xml:space="preserve">Сайт-визитка страйкбольной мастерской «Маяк» (Обнинск, проспект Маркса, 83) состоит из пяти страниц: </w:t>
      </w:r>
      <w:r w:rsidRPr="00D1155E">
        <w:rPr>
          <w:rFonts w:cs="Times New Roman"/>
          <w:color w:val="000000"/>
          <w:lang w:val="ru-RU"/>
        </w:rPr>
        <w:t>Главная (описание услуг, фото, таблица регламента ТО, видео), Услуги (прайс-таблица), Наши работы (фотогалерея), Заявка на ТО (форма обратной связи) и Контакты (адрес, режим работы, карта). У всех страниц общие шапка и подвал; меню формируется из записей б</w:t>
      </w:r>
      <w:r w:rsidRPr="00D1155E">
        <w:rPr>
          <w:rFonts w:cs="Times New Roman"/>
          <w:color w:val="000000"/>
          <w:lang w:val="ru-RU"/>
        </w:rPr>
        <w:t>азы данных. С главной можно перейти в любой раздел и вернуться по логотипу или ссылке «На главную».</w:t>
      </w:r>
    </w:p>
    <w:p w14:paraId="4641BE2C" w14:textId="77777777" w:rsidR="006D0FC4" w:rsidRDefault="00B208D6">
      <w:pPr>
        <w:spacing w:before="240" w:after="160" w:line="360" w:lineRule="auto"/>
      </w:pPr>
      <w:r>
        <w:rPr>
          <w:rFonts w:cs="Times New Roman"/>
          <w:b/>
          <w:color w:val="000000"/>
        </w:rPr>
        <w:t>2. Роли пользователей</w:t>
      </w:r>
    </w:p>
    <w:p w14:paraId="632982FC" w14:textId="77777777" w:rsidR="006D0FC4" w:rsidRPr="00D1155E" w:rsidRDefault="00B208D6">
      <w:pPr>
        <w:pStyle w:val="a0"/>
        <w:spacing w:after="80" w:line="360" w:lineRule="auto"/>
        <w:ind w:left="850" w:firstLine="0"/>
        <w:jc w:val="both"/>
        <w:rPr>
          <w:lang w:val="ru-RU"/>
        </w:rPr>
      </w:pPr>
      <w:r w:rsidRPr="00D1155E">
        <w:rPr>
          <w:rFonts w:cs="Times New Roman"/>
          <w:color w:val="000000"/>
          <w:lang w:val="ru-RU"/>
        </w:rPr>
        <w:t>Гость — просматривает страницы и может отправить заявку на ТО.</w:t>
      </w:r>
    </w:p>
    <w:p w14:paraId="4A92F80E" w14:textId="77777777" w:rsidR="006D0FC4" w:rsidRPr="00D1155E" w:rsidRDefault="00B208D6">
      <w:pPr>
        <w:pStyle w:val="a0"/>
        <w:spacing w:after="80" w:line="360" w:lineRule="auto"/>
        <w:ind w:left="850" w:firstLine="0"/>
        <w:jc w:val="both"/>
        <w:rPr>
          <w:lang w:val="ru-RU"/>
        </w:rPr>
      </w:pPr>
      <w:r w:rsidRPr="00D1155E">
        <w:rPr>
          <w:rFonts w:cs="Times New Roman"/>
          <w:color w:val="000000"/>
          <w:lang w:val="ru-RU"/>
        </w:rPr>
        <w:t>Администратор (</w:t>
      </w:r>
      <w:r>
        <w:rPr>
          <w:rFonts w:cs="Times New Roman"/>
          <w:color w:val="000000"/>
        </w:rPr>
        <w:t>admin</w:t>
      </w:r>
      <w:r w:rsidRPr="00D1155E">
        <w:rPr>
          <w:rFonts w:cs="Times New Roman"/>
          <w:color w:val="000000"/>
          <w:lang w:val="ru-RU"/>
        </w:rPr>
        <w:t>) — создаёт, изменяет и удаляет страницы, загружает</w:t>
      </w:r>
      <w:r w:rsidRPr="00D1155E">
        <w:rPr>
          <w:rFonts w:cs="Times New Roman"/>
          <w:color w:val="000000"/>
          <w:lang w:val="ru-RU"/>
        </w:rPr>
        <w:t xml:space="preserve"> и удаляет фотографии, просматривает заявки.</w:t>
      </w:r>
    </w:p>
    <w:p w14:paraId="03430A41" w14:textId="77777777" w:rsidR="006D0FC4" w:rsidRDefault="00B208D6">
      <w:pPr>
        <w:spacing w:before="240" w:after="160" w:line="360" w:lineRule="auto"/>
      </w:pPr>
      <w:r>
        <w:rPr>
          <w:rFonts w:cs="Times New Roman"/>
          <w:b/>
          <w:color w:val="000000"/>
        </w:rPr>
        <w:t>3. Используемые технологии</w:t>
      </w:r>
    </w:p>
    <w:p w14:paraId="3DED18EF" w14:textId="77777777" w:rsidR="006D0FC4" w:rsidRDefault="00B208D6">
      <w:pPr>
        <w:pStyle w:val="a0"/>
        <w:spacing w:after="80" w:line="360" w:lineRule="auto"/>
        <w:ind w:left="850" w:firstLine="0"/>
        <w:jc w:val="both"/>
      </w:pPr>
      <w:r>
        <w:rPr>
          <w:rFonts w:cs="Times New Roman"/>
          <w:color w:val="000000"/>
        </w:rPr>
        <w:t>Python 3 / Django 6.1.1 — веб-фреймворк (MVT, разновидность MVC);</w:t>
      </w:r>
    </w:p>
    <w:p w14:paraId="4BE260F1" w14:textId="77777777" w:rsidR="006D0FC4" w:rsidRPr="00D1155E" w:rsidRDefault="00B208D6">
      <w:pPr>
        <w:pStyle w:val="a0"/>
        <w:spacing w:after="80" w:line="360" w:lineRule="auto"/>
        <w:ind w:left="850" w:firstLine="0"/>
        <w:jc w:val="both"/>
        <w:rPr>
          <w:lang w:val="ru-RU"/>
        </w:rPr>
      </w:pPr>
      <w:r>
        <w:rPr>
          <w:rFonts w:cs="Times New Roman"/>
          <w:color w:val="000000"/>
        </w:rPr>
        <w:t>Django</w:t>
      </w:r>
      <w:r w:rsidRPr="00D1155E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ORM</w:t>
      </w:r>
      <w:r w:rsidRPr="00D1155E">
        <w:rPr>
          <w:rFonts w:cs="Times New Roman"/>
          <w:color w:val="000000"/>
          <w:lang w:val="ru-RU"/>
        </w:rPr>
        <w:t xml:space="preserve"> — объектно-реляционное отображение;</w:t>
      </w:r>
    </w:p>
    <w:p w14:paraId="46ADDF68" w14:textId="77777777" w:rsidR="006D0FC4" w:rsidRPr="00D1155E" w:rsidRDefault="00B208D6">
      <w:pPr>
        <w:pStyle w:val="a0"/>
        <w:spacing w:after="80" w:line="360" w:lineRule="auto"/>
        <w:ind w:left="850" w:firstLine="0"/>
        <w:jc w:val="both"/>
        <w:rPr>
          <w:lang w:val="ru-RU"/>
        </w:rPr>
      </w:pPr>
      <w:r>
        <w:rPr>
          <w:rFonts w:cs="Times New Roman"/>
          <w:color w:val="000000"/>
        </w:rPr>
        <w:t>SQLite</w:t>
      </w:r>
      <w:r w:rsidRPr="00D1155E">
        <w:rPr>
          <w:rFonts w:cs="Times New Roman"/>
          <w:color w:val="000000"/>
          <w:lang w:val="ru-RU"/>
        </w:rPr>
        <w:t xml:space="preserve"> — база данных (файл </w:t>
      </w:r>
      <w:r>
        <w:rPr>
          <w:rFonts w:cs="Times New Roman"/>
          <w:color w:val="000000"/>
        </w:rPr>
        <w:t>db</w:t>
      </w:r>
      <w:r w:rsidRPr="00D1155E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sqlite</w:t>
      </w:r>
      <w:r w:rsidRPr="00D1155E">
        <w:rPr>
          <w:rFonts w:cs="Times New Roman"/>
          <w:color w:val="000000"/>
          <w:lang w:val="ru-RU"/>
        </w:rPr>
        <w:t>3);</w:t>
      </w:r>
    </w:p>
    <w:p w14:paraId="17607B2A" w14:textId="77777777" w:rsidR="006D0FC4" w:rsidRDefault="00B208D6">
      <w:pPr>
        <w:pStyle w:val="a0"/>
        <w:spacing w:after="80" w:line="360" w:lineRule="auto"/>
        <w:ind w:left="850" w:firstLine="0"/>
        <w:jc w:val="both"/>
      </w:pPr>
      <w:r>
        <w:rPr>
          <w:rFonts w:cs="Times New Roman"/>
          <w:color w:val="000000"/>
        </w:rPr>
        <w:t>Django Templates — шаблонизатор</w:t>
      </w:r>
      <w:r>
        <w:rPr>
          <w:rFonts w:cs="Times New Roman"/>
          <w:color w:val="000000"/>
        </w:rPr>
        <w:t>;</w:t>
      </w:r>
    </w:p>
    <w:p w14:paraId="6B61C0B0" w14:textId="77777777" w:rsidR="006D0FC4" w:rsidRPr="00D1155E" w:rsidRDefault="00B208D6">
      <w:pPr>
        <w:pStyle w:val="a0"/>
        <w:spacing w:after="80" w:line="360" w:lineRule="auto"/>
        <w:ind w:left="850" w:firstLine="0"/>
        <w:jc w:val="both"/>
        <w:rPr>
          <w:lang w:val="ru-RU"/>
        </w:rPr>
      </w:pPr>
      <w:r>
        <w:rPr>
          <w:rFonts w:cs="Times New Roman"/>
          <w:color w:val="000000"/>
        </w:rPr>
        <w:t>django</w:t>
      </w:r>
      <w:r w:rsidRPr="00D1155E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contrib</w:t>
      </w:r>
      <w:r w:rsidRPr="00D1155E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auth</w:t>
      </w:r>
      <w:r w:rsidRPr="00D1155E">
        <w:rPr>
          <w:rFonts w:cs="Times New Roman"/>
          <w:color w:val="000000"/>
          <w:lang w:val="ru-RU"/>
        </w:rPr>
        <w:t xml:space="preserve"> — авторизация и разграничение прав;</w:t>
      </w:r>
    </w:p>
    <w:p w14:paraId="202A1640" w14:textId="77777777" w:rsidR="006D0FC4" w:rsidRDefault="00B208D6">
      <w:pPr>
        <w:pStyle w:val="a0"/>
        <w:spacing w:after="80" w:line="360" w:lineRule="auto"/>
        <w:ind w:left="850" w:firstLine="0"/>
        <w:jc w:val="both"/>
      </w:pPr>
      <w:r>
        <w:rPr>
          <w:rFonts w:cs="Times New Roman"/>
          <w:color w:val="000000"/>
        </w:rPr>
        <w:t>HTML5, CSS3 — вёрстка.</w:t>
      </w:r>
    </w:p>
    <w:p w14:paraId="09A467E6" w14:textId="77777777" w:rsidR="006D0FC4" w:rsidRDefault="00B208D6">
      <w:pPr>
        <w:spacing w:before="240" w:after="160" w:line="360" w:lineRule="auto"/>
      </w:pPr>
      <w:r>
        <w:rPr>
          <w:rFonts w:cs="Times New Roman"/>
          <w:b/>
          <w:color w:val="000000"/>
        </w:rPr>
        <w:t>4. Обзор сайта</w:t>
      </w:r>
    </w:p>
    <w:p w14:paraId="0332A372" w14:textId="77777777" w:rsidR="006D0FC4" w:rsidRDefault="00B208D6">
      <w:pPr>
        <w:spacing w:after="160" w:line="360" w:lineRule="auto"/>
        <w:ind w:firstLine="709"/>
        <w:jc w:val="both"/>
      </w:pPr>
      <w:r w:rsidRPr="00D1155E">
        <w:rPr>
          <w:rFonts w:cs="Times New Roman"/>
          <w:color w:val="000000"/>
          <w:lang w:val="ru-RU"/>
        </w:rPr>
        <w:t xml:space="preserve">Ниже приведены скриншоты публичных страниц, входа в систему и работы кабинета: добавление и удаление фотографий, изменение контактов, список страниц. У </w:t>
      </w:r>
      <w:r w:rsidRPr="00D1155E">
        <w:rPr>
          <w:rFonts w:cs="Times New Roman"/>
          <w:color w:val="000000"/>
          <w:lang w:val="ru-RU"/>
        </w:rPr>
        <w:t xml:space="preserve">гостя в меню только публичные разделы и пункт «Войти». </w:t>
      </w:r>
      <w:r>
        <w:rPr>
          <w:rFonts w:cs="Times New Roman"/>
          <w:color w:val="000000"/>
        </w:rPr>
        <w:t>После авторизации появляются «Кабинет», «Страницы», «Фото», «Заявки» и «Выйти».</w:t>
      </w:r>
    </w:p>
    <w:p w14:paraId="48B50B6E" w14:textId="77777777" w:rsidR="006D0FC4" w:rsidRDefault="00B208D6">
      <w:pPr>
        <w:jc w:val="center"/>
      </w:pPr>
      <w:r>
        <w:rPr>
          <w:noProof/>
        </w:rPr>
        <w:lastRenderedPageBreak/>
        <w:drawing>
          <wp:inline distT="0" distB="0" distL="0" distR="0" wp14:anchorId="485333B3" wp14:editId="3AF3367D">
            <wp:extent cx="5760000" cy="96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_gue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4B96" w14:textId="77777777" w:rsidR="006D0FC4" w:rsidRDefault="00B208D6">
      <w:pPr>
        <w:spacing w:before="120" w:after="240" w:line="360" w:lineRule="auto"/>
        <w:jc w:val="center"/>
      </w:pPr>
      <w:r>
        <w:rPr>
          <w:rFonts w:cs="Times New Roman"/>
          <w:color w:val="000000"/>
        </w:rPr>
        <w:lastRenderedPageBreak/>
        <w:t>Рисунок 1 — Главная</w:t>
      </w:r>
    </w:p>
    <w:p w14:paraId="4254950E" w14:textId="77777777" w:rsidR="006D0FC4" w:rsidRDefault="00B208D6">
      <w:pPr>
        <w:jc w:val="center"/>
      </w:pPr>
      <w:r>
        <w:rPr>
          <w:noProof/>
        </w:rPr>
        <w:drawing>
          <wp:inline distT="0" distB="0" distL="0" distR="0" wp14:anchorId="1F7E38CC" wp14:editId="4855A65A">
            <wp:extent cx="5760000" cy="656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rvic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1294" w14:textId="77777777" w:rsidR="006D0FC4" w:rsidRDefault="00B208D6">
      <w:pPr>
        <w:spacing w:before="120" w:after="240" w:line="360" w:lineRule="auto"/>
        <w:jc w:val="center"/>
      </w:pPr>
      <w:r>
        <w:rPr>
          <w:rFonts w:cs="Times New Roman"/>
          <w:color w:val="000000"/>
        </w:rPr>
        <w:t>Рисунок 2 — Услуги</w:t>
      </w:r>
    </w:p>
    <w:p w14:paraId="58C07F19" w14:textId="77777777" w:rsidR="006D0FC4" w:rsidRDefault="00B208D6">
      <w:pPr>
        <w:jc w:val="center"/>
      </w:pPr>
      <w:r>
        <w:rPr>
          <w:noProof/>
        </w:rPr>
        <w:lastRenderedPageBreak/>
        <w:drawing>
          <wp:inline distT="0" distB="0" distL="0" distR="0" wp14:anchorId="18DBA609" wp14:editId="3D7D6ADB">
            <wp:extent cx="5760000" cy="639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alle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B8EC" w14:textId="77777777" w:rsidR="006D0FC4" w:rsidRDefault="00B208D6">
      <w:pPr>
        <w:spacing w:before="120" w:after="240" w:line="360" w:lineRule="auto"/>
        <w:jc w:val="center"/>
      </w:pPr>
      <w:r>
        <w:rPr>
          <w:rFonts w:cs="Times New Roman"/>
          <w:color w:val="000000"/>
        </w:rPr>
        <w:t>Рисунок 3 — Наши работы</w:t>
      </w:r>
    </w:p>
    <w:p w14:paraId="743B2394" w14:textId="77777777" w:rsidR="006D0FC4" w:rsidRDefault="00B208D6">
      <w:pPr>
        <w:jc w:val="center"/>
      </w:pPr>
      <w:r>
        <w:rPr>
          <w:noProof/>
        </w:rPr>
        <w:lastRenderedPageBreak/>
        <w:drawing>
          <wp:inline distT="0" distB="0" distL="0" distR="0" wp14:anchorId="0F792742" wp14:editId="35E3BE55">
            <wp:extent cx="5760000" cy="570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nta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C9B2" w14:textId="77777777" w:rsidR="006D0FC4" w:rsidRDefault="00B208D6">
      <w:pPr>
        <w:spacing w:before="120" w:after="240" w:line="360" w:lineRule="auto"/>
        <w:jc w:val="center"/>
      </w:pPr>
      <w:r>
        <w:rPr>
          <w:rFonts w:cs="Times New Roman"/>
          <w:color w:val="000000"/>
        </w:rPr>
        <w:t>Рисунок 4 — Контакты</w:t>
      </w:r>
    </w:p>
    <w:p w14:paraId="33D67EEB" w14:textId="77777777" w:rsidR="006D0FC4" w:rsidRDefault="00B208D6">
      <w:pPr>
        <w:jc w:val="center"/>
      </w:pPr>
      <w:r>
        <w:rPr>
          <w:noProof/>
        </w:rPr>
        <w:lastRenderedPageBreak/>
        <w:drawing>
          <wp:inline distT="0" distB="0" distL="0" distR="0" wp14:anchorId="7D0994EC" wp14:editId="73A31DF6">
            <wp:extent cx="5760000" cy="616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feedb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BB43" w14:textId="77777777" w:rsidR="006D0FC4" w:rsidRDefault="00B208D6">
      <w:pPr>
        <w:spacing w:before="120" w:after="240" w:line="360" w:lineRule="auto"/>
        <w:jc w:val="center"/>
      </w:pPr>
      <w:r>
        <w:rPr>
          <w:rFonts w:cs="Times New Roman"/>
          <w:color w:val="000000"/>
        </w:rPr>
        <w:t>Рисунок 5 — Заявка на ТО</w:t>
      </w:r>
    </w:p>
    <w:p w14:paraId="2A4FD487" w14:textId="77777777" w:rsidR="006D0FC4" w:rsidRDefault="00B208D6">
      <w:pPr>
        <w:jc w:val="center"/>
      </w:pPr>
      <w:r>
        <w:rPr>
          <w:noProof/>
        </w:rPr>
        <w:lastRenderedPageBreak/>
        <w:drawing>
          <wp:inline distT="0" distB="0" distL="0" distR="0" wp14:anchorId="53C16CDD" wp14:editId="3E7A35EC">
            <wp:extent cx="5760000" cy="480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1B0E" w14:textId="77777777" w:rsidR="006D0FC4" w:rsidRDefault="00B208D6">
      <w:pPr>
        <w:spacing w:before="120" w:after="240" w:line="360" w:lineRule="auto"/>
        <w:jc w:val="center"/>
      </w:pPr>
      <w:r>
        <w:rPr>
          <w:rFonts w:cs="Times New Roman"/>
          <w:color w:val="000000"/>
        </w:rPr>
        <w:t>Рисунок 6 — Вход</w:t>
      </w:r>
    </w:p>
    <w:p w14:paraId="33AFC406" w14:textId="77777777" w:rsidR="006D0FC4" w:rsidRDefault="00B208D6">
      <w:pPr>
        <w:jc w:val="center"/>
      </w:pPr>
      <w:r>
        <w:rPr>
          <w:noProof/>
        </w:rPr>
        <w:lastRenderedPageBreak/>
        <w:drawing>
          <wp:inline distT="0" distB="0" distL="0" distR="0" wp14:anchorId="71737E31" wp14:editId="76BD075F">
            <wp:extent cx="5760000" cy="657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gallery_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EF25" w14:textId="77777777" w:rsidR="006D0FC4" w:rsidRDefault="00B208D6">
      <w:pPr>
        <w:spacing w:before="120" w:after="240" w:line="360" w:lineRule="auto"/>
        <w:jc w:val="center"/>
      </w:pPr>
      <w:r>
        <w:rPr>
          <w:rFonts w:cs="Times New Roman"/>
          <w:color w:val="000000"/>
        </w:rPr>
        <w:t>Рисунок 7 — Фотогалерея глазами администратора</w:t>
      </w:r>
    </w:p>
    <w:p w14:paraId="0D865DE6" w14:textId="77777777" w:rsidR="006D0FC4" w:rsidRDefault="00B208D6">
      <w:pPr>
        <w:jc w:val="center"/>
      </w:pPr>
      <w:r>
        <w:rPr>
          <w:noProof/>
        </w:rPr>
        <w:lastRenderedPageBreak/>
        <w:drawing>
          <wp:inline distT="0" distB="0" distL="0" distR="0" wp14:anchorId="4CD0C52A" wp14:editId="0028CDA1">
            <wp:extent cx="5760000" cy="617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hoto_add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F2FA" w14:textId="77777777" w:rsidR="006D0FC4" w:rsidRDefault="00B208D6">
      <w:pPr>
        <w:spacing w:before="120" w:after="240" w:line="360" w:lineRule="auto"/>
        <w:jc w:val="center"/>
      </w:pPr>
      <w:r>
        <w:rPr>
          <w:rFonts w:cs="Times New Roman"/>
          <w:color w:val="000000"/>
        </w:rPr>
        <w:t>Рисунок 8 — Добавлено новое фото</w:t>
      </w:r>
    </w:p>
    <w:p w14:paraId="2F926A64" w14:textId="77777777" w:rsidR="006D0FC4" w:rsidRDefault="00B208D6">
      <w:pPr>
        <w:jc w:val="center"/>
      </w:pPr>
      <w:r>
        <w:rPr>
          <w:noProof/>
        </w:rPr>
        <w:lastRenderedPageBreak/>
        <w:drawing>
          <wp:inline distT="0" distB="0" distL="0" distR="0" wp14:anchorId="38654625" wp14:editId="2040DD2D">
            <wp:extent cx="5760000" cy="583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ontacts_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44B0" w14:textId="77777777" w:rsidR="006D0FC4" w:rsidRDefault="00B208D6">
      <w:pPr>
        <w:spacing w:before="120" w:after="240" w:line="360" w:lineRule="auto"/>
        <w:jc w:val="center"/>
      </w:pPr>
      <w:r>
        <w:rPr>
          <w:rFonts w:cs="Times New Roman"/>
          <w:color w:val="000000"/>
        </w:rPr>
        <w:t>Рисунок 9 — Контакты глазами администратора</w:t>
      </w:r>
    </w:p>
    <w:p w14:paraId="1B3FDCEC" w14:textId="77777777" w:rsidR="006D0FC4" w:rsidRDefault="00B208D6">
      <w:pPr>
        <w:jc w:val="center"/>
      </w:pPr>
      <w:r>
        <w:rPr>
          <w:noProof/>
        </w:rPr>
        <w:lastRenderedPageBreak/>
        <w:drawing>
          <wp:inline distT="0" distB="0" distL="0" distR="0" wp14:anchorId="7371C024" wp14:editId="6DE51924">
            <wp:extent cx="5760000" cy="600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ontacts_e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FA0F" w14:textId="77777777" w:rsidR="006D0FC4" w:rsidRDefault="00B208D6">
      <w:pPr>
        <w:spacing w:before="120" w:after="240" w:line="360" w:lineRule="auto"/>
        <w:jc w:val="center"/>
      </w:pPr>
      <w:r>
        <w:rPr>
          <w:rFonts w:cs="Times New Roman"/>
          <w:color w:val="000000"/>
        </w:rPr>
        <w:t>Рисунок 10 — Изменение контактов</w:t>
      </w:r>
    </w:p>
    <w:p w14:paraId="4C2817B8" w14:textId="77777777" w:rsidR="006D0FC4" w:rsidRDefault="00B208D6">
      <w:pPr>
        <w:jc w:val="center"/>
      </w:pPr>
      <w:r>
        <w:rPr>
          <w:noProof/>
        </w:rPr>
        <w:lastRenderedPageBreak/>
        <w:drawing>
          <wp:inline distT="0" distB="0" distL="0" distR="0" wp14:anchorId="090261DC" wp14:editId="3B70D810">
            <wp:extent cx="5760000" cy="6084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contacts_chang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DADD" w14:textId="77777777" w:rsidR="006D0FC4" w:rsidRDefault="00B208D6">
      <w:pPr>
        <w:spacing w:before="120" w:after="240" w:line="360" w:lineRule="auto"/>
        <w:jc w:val="center"/>
      </w:pPr>
      <w:r>
        <w:rPr>
          <w:rFonts w:cs="Times New Roman"/>
          <w:color w:val="000000"/>
        </w:rPr>
        <w:t>Рисунок 11 — Контакты после изменения</w:t>
      </w:r>
    </w:p>
    <w:p w14:paraId="09333524" w14:textId="77777777" w:rsidR="006D0FC4" w:rsidRDefault="00B208D6">
      <w:pPr>
        <w:jc w:val="center"/>
      </w:pPr>
      <w:r>
        <w:rPr>
          <w:noProof/>
        </w:rPr>
        <w:lastRenderedPageBreak/>
        <w:drawing>
          <wp:inline distT="0" distB="0" distL="0" distR="0" wp14:anchorId="731DBEEB" wp14:editId="573226CB">
            <wp:extent cx="5760000" cy="5096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pag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6C4A" w14:textId="77777777" w:rsidR="006D0FC4" w:rsidRPr="00D1155E" w:rsidRDefault="00B208D6">
      <w:pPr>
        <w:spacing w:before="120" w:after="240" w:line="360" w:lineRule="auto"/>
        <w:jc w:val="center"/>
        <w:rPr>
          <w:lang w:val="ru-RU"/>
        </w:rPr>
      </w:pPr>
      <w:r w:rsidRPr="00D1155E">
        <w:rPr>
          <w:rFonts w:cs="Times New Roman"/>
          <w:color w:val="000000"/>
          <w:lang w:val="ru-RU"/>
        </w:rPr>
        <w:t xml:space="preserve">Рисунок 12 — Список </w:t>
      </w:r>
      <w:r w:rsidRPr="00D1155E">
        <w:rPr>
          <w:rFonts w:cs="Times New Roman"/>
          <w:color w:val="000000"/>
          <w:lang w:val="ru-RU"/>
        </w:rPr>
        <w:t>страниц: создание, изменение, удаление</w:t>
      </w:r>
    </w:p>
    <w:p w14:paraId="35690DED" w14:textId="77777777" w:rsidR="006D0FC4" w:rsidRDefault="00B208D6">
      <w:pPr>
        <w:jc w:val="center"/>
      </w:pPr>
      <w:r>
        <w:rPr>
          <w:noProof/>
        </w:rPr>
        <w:lastRenderedPageBreak/>
        <w:drawing>
          <wp:inline distT="0" distB="0" distL="0" distR="0" wp14:anchorId="3A072977" wp14:editId="3FCE8D67">
            <wp:extent cx="5760000" cy="6172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photo_dele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1C09" w14:textId="6328EFD0" w:rsidR="006D0FC4" w:rsidRDefault="00B208D6">
      <w:pPr>
        <w:spacing w:before="120" w:after="240" w:line="360" w:lineRule="auto"/>
        <w:jc w:val="center"/>
        <w:rPr>
          <w:rFonts w:cs="Times New Roman"/>
          <w:color w:val="000000"/>
        </w:rPr>
      </w:pPr>
      <w:r>
        <w:rPr>
          <w:rFonts w:cs="Times New Roman"/>
          <w:color w:val="000000"/>
        </w:rPr>
        <w:t>Рисунок 13 — Фото удалено</w:t>
      </w:r>
    </w:p>
    <w:p w14:paraId="3484D901" w14:textId="0033D71A" w:rsidR="00E52F8F" w:rsidRDefault="00B208D6">
      <w:pPr>
        <w:spacing w:before="120" w:after="240" w:line="360" w:lineRule="auto"/>
        <w:jc w:val="center"/>
      </w:pPr>
      <w:r w:rsidRPr="00B208D6">
        <w:lastRenderedPageBreak/>
        <w:drawing>
          <wp:inline distT="0" distB="0" distL="0" distR="0" wp14:anchorId="36394B58" wp14:editId="726AA473">
            <wp:extent cx="5940425" cy="370713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B5B8" w14:textId="5069132B" w:rsidR="00B208D6" w:rsidRPr="00B208D6" w:rsidRDefault="00B208D6">
      <w:pPr>
        <w:spacing w:before="120" w:after="240" w:line="360" w:lineRule="auto"/>
        <w:jc w:val="center"/>
        <w:rPr>
          <w:lang w:val="ru-RU"/>
        </w:rPr>
      </w:pPr>
      <w:r>
        <w:rPr>
          <w:lang w:val="ru-RU"/>
        </w:rPr>
        <w:t>Рисунок 14 - Заявки</w:t>
      </w:r>
    </w:p>
    <w:p w14:paraId="5B683E10" w14:textId="77777777" w:rsidR="006D0FC4" w:rsidRDefault="00B208D6">
      <w:pPr>
        <w:jc w:val="center"/>
      </w:pPr>
      <w:r>
        <w:rPr>
          <w:noProof/>
        </w:rPr>
        <w:lastRenderedPageBreak/>
        <w:drawing>
          <wp:inline distT="0" distB="0" distL="0" distR="0" wp14:anchorId="721373B8" wp14:editId="6F4B48BC">
            <wp:extent cx="5760000" cy="639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alle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DFE0" w14:textId="5EDD1985" w:rsidR="006D0FC4" w:rsidRPr="00D1155E" w:rsidRDefault="00B208D6">
      <w:pPr>
        <w:spacing w:before="120" w:after="240" w:line="360" w:lineRule="auto"/>
        <w:jc w:val="center"/>
        <w:rPr>
          <w:lang w:val="ru-RU"/>
        </w:rPr>
      </w:pPr>
      <w:r w:rsidRPr="00D1155E">
        <w:rPr>
          <w:rFonts w:cs="Times New Roman"/>
          <w:color w:val="000000"/>
          <w:lang w:val="ru-RU"/>
        </w:rPr>
        <w:t>Рисунок 1</w:t>
      </w:r>
      <w:r w:rsidR="00E52F8F">
        <w:rPr>
          <w:rFonts w:cs="Times New Roman"/>
          <w:color w:val="000000"/>
          <w:lang w:val="ru-RU"/>
        </w:rPr>
        <w:t>5</w:t>
      </w:r>
      <w:r w:rsidRPr="00D1155E">
        <w:rPr>
          <w:rFonts w:cs="Times New Roman"/>
          <w:color w:val="000000"/>
          <w:lang w:val="ru-RU"/>
        </w:rPr>
        <w:t xml:space="preserve"> — После выхода</w:t>
      </w:r>
    </w:p>
    <w:p w14:paraId="33967C14" w14:textId="77777777" w:rsidR="006D0FC4" w:rsidRPr="00D1155E" w:rsidRDefault="00B208D6">
      <w:pPr>
        <w:spacing w:before="240" w:after="160" w:line="360" w:lineRule="auto"/>
        <w:rPr>
          <w:lang w:val="ru-RU"/>
        </w:rPr>
      </w:pPr>
      <w:r w:rsidRPr="00D1155E">
        <w:rPr>
          <w:rFonts w:cs="Times New Roman"/>
          <w:b/>
          <w:color w:val="000000"/>
          <w:lang w:val="ru-RU"/>
        </w:rPr>
        <w:t>5. Фрагменты кода</w:t>
      </w:r>
    </w:p>
    <w:p w14:paraId="2F22CDBA" w14:textId="77777777" w:rsidR="006D0FC4" w:rsidRPr="00D1155E" w:rsidRDefault="00B208D6">
      <w:pPr>
        <w:spacing w:after="160" w:line="360" w:lineRule="auto"/>
        <w:ind w:firstLine="709"/>
        <w:jc w:val="both"/>
        <w:rPr>
          <w:lang w:val="ru-RU"/>
        </w:rPr>
      </w:pPr>
      <w:r w:rsidRPr="00D1155E">
        <w:rPr>
          <w:rFonts w:cs="Times New Roman"/>
          <w:color w:val="000000"/>
          <w:lang w:val="ru-RU"/>
        </w:rPr>
        <w:t>Модель страницы (</w:t>
      </w:r>
      <w:r>
        <w:rPr>
          <w:rFonts w:cs="Times New Roman"/>
          <w:color w:val="000000"/>
        </w:rPr>
        <w:t>ORM</w:t>
      </w:r>
      <w:r w:rsidRPr="00D1155E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Django</w:t>
      </w:r>
      <w:r w:rsidRPr="00D1155E">
        <w:rPr>
          <w:rFonts w:cs="Times New Roman"/>
          <w:color w:val="000000"/>
          <w:lang w:val="ru-RU"/>
        </w:rPr>
        <w:t>):</w:t>
      </w:r>
    </w:p>
    <w:p w14:paraId="653B36D4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>class Page(models.Model):</w:t>
      </w:r>
    </w:p>
    <w:p w14:paraId="2BB35030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    title = models.CharField('Заголовок', max_length=200)</w:t>
      </w:r>
    </w:p>
    <w:p w14:paraId="19180DDE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    slug = models.SlugField('</w:t>
      </w:r>
      <w:r>
        <w:rPr>
          <w:rFonts w:ascii="Courier New" w:eastAsia="Courier New" w:hAnsi="Courier New" w:cs="Courier New"/>
          <w:color w:val="000000"/>
          <w:sz w:val="20"/>
        </w:rPr>
        <w:t>ЧПУ (slug)', unique=True)</w:t>
      </w:r>
    </w:p>
    <w:p w14:paraId="4AD8BB9D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    page_type = models.CharField(max_length=20, choices=PAGE_TYPES)</w:t>
      </w:r>
    </w:p>
    <w:p w14:paraId="77A25830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    content = models.TextField('Содержимое (HTML)', blank=True)</w:t>
      </w:r>
    </w:p>
    <w:p w14:paraId="2A1E27B1" w14:textId="77777777" w:rsidR="006D0FC4" w:rsidRDefault="00B208D6">
      <w:pPr>
        <w:spacing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    show_in_menu = models.BooleanField('Показывать в меню', default=True)</w:t>
      </w:r>
    </w:p>
    <w:p w14:paraId="61E58DB0" w14:textId="77777777" w:rsidR="006D0FC4" w:rsidRPr="00D1155E" w:rsidRDefault="00B208D6">
      <w:pPr>
        <w:spacing w:after="160" w:line="360" w:lineRule="auto"/>
        <w:ind w:firstLine="709"/>
        <w:jc w:val="both"/>
        <w:rPr>
          <w:lang w:val="ru-RU"/>
        </w:rPr>
      </w:pPr>
      <w:r w:rsidRPr="00D1155E">
        <w:rPr>
          <w:rFonts w:cs="Times New Roman"/>
          <w:color w:val="000000"/>
          <w:lang w:val="ru-RU"/>
        </w:rPr>
        <w:t>Создание страницы доступ</w:t>
      </w:r>
      <w:r w:rsidRPr="00D1155E">
        <w:rPr>
          <w:rFonts w:cs="Times New Roman"/>
          <w:color w:val="000000"/>
          <w:lang w:val="ru-RU"/>
        </w:rPr>
        <w:t>но только авторизованному пользователю:</w:t>
      </w:r>
    </w:p>
    <w:p w14:paraId="3E79715A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>@login_required</w:t>
      </w:r>
    </w:p>
    <w:p w14:paraId="53FE706C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>def page_create(request):</w:t>
      </w:r>
    </w:p>
    <w:p w14:paraId="632BBA32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    form = PageForm(request.POST or None)</w:t>
      </w:r>
    </w:p>
    <w:p w14:paraId="1F92FDA3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    if request.method == 'POST' and form.is_valid():</w:t>
      </w:r>
    </w:p>
    <w:p w14:paraId="65191826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page = form.save(commit=False)</w:t>
      </w:r>
    </w:p>
    <w:p w14:paraId="0EC06404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page.page_type = Page.CUSTOM</w:t>
      </w:r>
    </w:p>
    <w:p w14:paraId="05C9AAC0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   </w:t>
      </w:r>
      <w:r>
        <w:rPr>
          <w:rFonts w:ascii="Courier New" w:eastAsia="Courier New" w:hAnsi="Courier New" w:cs="Courier New"/>
          <w:color w:val="000000"/>
          <w:sz w:val="20"/>
        </w:rPr>
        <w:t xml:space="preserve">     page.slug = _unique_slug(page.title)</w:t>
      </w:r>
    </w:p>
    <w:p w14:paraId="24A82B31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page.save()</w:t>
      </w:r>
    </w:p>
    <w:p w14:paraId="628DCD6B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return redirect('club:page_list')</w:t>
      </w:r>
    </w:p>
    <w:p w14:paraId="750E5ACF" w14:textId="77777777" w:rsidR="006D0FC4" w:rsidRDefault="00B208D6">
      <w:pPr>
        <w:spacing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    return render(request, 'club/page_form.html', {'form': form})</w:t>
      </w:r>
    </w:p>
    <w:p w14:paraId="42BEA857" w14:textId="77777777" w:rsidR="006D0FC4" w:rsidRPr="00D1155E" w:rsidRDefault="00B208D6">
      <w:pPr>
        <w:spacing w:after="160" w:line="360" w:lineRule="auto"/>
        <w:ind w:firstLine="709"/>
        <w:jc w:val="both"/>
        <w:rPr>
          <w:lang w:val="ru-RU"/>
        </w:rPr>
      </w:pPr>
      <w:r w:rsidRPr="00D1155E">
        <w:rPr>
          <w:rFonts w:cs="Times New Roman"/>
          <w:color w:val="000000"/>
          <w:lang w:val="ru-RU"/>
        </w:rPr>
        <w:t xml:space="preserve">Разграничение элементов меню в общем шаблоне </w:t>
      </w:r>
      <w:r>
        <w:rPr>
          <w:rFonts w:cs="Times New Roman"/>
          <w:color w:val="000000"/>
        </w:rPr>
        <w:t>header</w:t>
      </w:r>
      <w:r w:rsidRPr="00D1155E">
        <w:rPr>
          <w:rFonts w:cs="Times New Roman"/>
          <w:color w:val="000000"/>
          <w:lang w:val="ru-RU"/>
        </w:rPr>
        <w:t>:</w:t>
      </w:r>
    </w:p>
    <w:p w14:paraId="274CF63C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{% if </w:t>
      </w:r>
      <w:r>
        <w:rPr>
          <w:rFonts w:ascii="Courier New" w:eastAsia="Courier New" w:hAnsi="Courier New" w:cs="Courier New"/>
          <w:color w:val="000000"/>
          <w:sz w:val="20"/>
        </w:rPr>
        <w:t>user.is_authenticated %}</w:t>
      </w:r>
    </w:p>
    <w:p w14:paraId="4E8F3376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    &lt;a href="{% url 'club:dashboard' %}"&gt;Кабинет&lt;/a&gt;</w:t>
      </w:r>
    </w:p>
    <w:p w14:paraId="66B623A3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    &lt;a href="{% url 'club:page_list' %}"&gt;Страницы&lt;/a&gt;</w:t>
      </w:r>
    </w:p>
    <w:p w14:paraId="74820206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    &lt;a href="{% url 'club:gallery_manage' %}"&gt;Фото&lt;/a&gt;</w:t>
      </w:r>
    </w:p>
    <w:p w14:paraId="3A9489E7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    &lt;a href="{% url 'club:feedback_list' %}"&gt;Заявки&lt;/a&gt;</w:t>
      </w:r>
    </w:p>
    <w:p w14:paraId="6F7B4825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>{% else %}</w:t>
      </w:r>
    </w:p>
    <w:p w14:paraId="678B9C7D" w14:textId="77777777" w:rsidR="006D0FC4" w:rsidRDefault="00B208D6">
      <w:pPr>
        <w:spacing w:after="0" w:line="240" w:lineRule="auto"/>
        <w:ind w:left="567"/>
      </w:pPr>
      <w:r>
        <w:rPr>
          <w:rFonts w:ascii="Courier New" w:eastAsia="Courier New" w:hAnsi="Courier New" w:cs="Courier New"/>
          <w:color w:val="000000"/>
          <w:sz w:val="20"/>
        </w:rPr>
        <w:t xml:space="preserve">  </w:t>
      </w:r>
      <w:r>
        <w:rPr>
          <w:rFonts w:ascii="Courier New" w:eastAsia="Courier New" w:hAnsi="Courier New" w:cs="Courier New"/>
          <w:color w:val="000000"/>
          <w:sz w:val="20"/>
        </w:rPr>
        <w:t xml:space="preserve">  &lt;a href="{% url 'club:login' %}"&gt;Войти&lt;/a&gt;</w:t>
      </w:r>
    </w:p>
    <w:p w14:paraId="71FF5AB9" w14:textId="77777777" w:rsidR="006D0FC4" w:rsidRPr="00D1155E" w:rsidRDefault="00B208D6">
      <w:pPr>
        <w:spacing w:line="240" w:lineRule="auto"/>
        <w:ind w:left="567"/>
        <w:rPr>
          <w:lang w:val="ru-RU"/>
        </w:rPr>
      </w:pPr>
      <w:r w:rsidRPr="00D1155E">
        <w:rPr>
          <w:rFonts w:ascii="Courier New" w:eastAsia="Courier New" w:hAnsi="Courier New" w:cs="Courier New"/>
          <w:color w:val="000000"/>
          <w:sz w:val="20"/>
          <w:lang w:val="ru-RU"/>
        </w:rPr>
        <w:t xml:space="preserve">{% </w:t>
      </w:r>
      <w:r>
        <w:rPr>
          <w:rFonts w:ascii="Courier New" w:eastAsia="Courier New" w:hAnsi="Courier New" w:cs="Courier New"/>
          <w:color w:val="000000"/>
          <w:sz w:val="20"/>
        </w:rPr>
        <w:t>endif</w:t>
      </w:r>
      <w:r w:rsidRPr="00D1155E">
        <w:rPr>
          <w:rFonts w:ascii="Courier New" w:eastAsia="Courier New" w:hAnsi="Courier New" w:cs="Courier New"/>
          <w:color w:val="000000"/>
          <w:sz w:val="20"/>
          <w:lang w:val="ru-RU"/>
        </w:rPr>
        <w:t xml:space="preserve"> %}</w:t>
      </w:r>
    </w:p>
    <w:p w14:paraId="6C4859F3" w14:textId="77777777" w:rsidR="006D0FC4" w:rsidRPr="00D1155E" w:rsidRDefault="00B208D6">
      <w:pPr>
        <w:spacing w:before="240" w:after="160" w:line="360" w:lineRule="auto"/>
        <w:rPr>
          <w:lang w:val="ru-RU"/>
        </w:rPr>
      </w:pPr>
      <w:r w:rsidRPr="00D1155E">
        <w:rPr>
          <w:rFonts w:cs="Times New Roman"/>
          <w:b/>
          <w:color w:val="000000"/>
          <w:lang w:val="ru-RU"/>
        </w:rPr>
        <w:t>6. Структура базы данных</w:t>
      </w:r>
    </w:p>
    <w:p w14:paraId="2EAFAB1A" w14:textId="77777777" w:rsidR="006D0FC4" w:rsidRPr="00D1155E" w:rsidRDefault="00B208D6">
      <w:pPr>
        <w:spacing w:after="160" w:line="360" w:lineRule="auto"/>
        <w:ind w:firstLine="709"/>
        <w:jc w:val="both"/>
        <w:rPr>
          <w:lang w:val="ru-RU"/>
        </w:rPr>
      </w:pPr>
      <w:r w:rsidRPr="00D1155E">
        <w:rPr>
          <w:rFonts w:cs="Times New Roman"/>
          <w:color w:val="000000"/>
          <w:lang w:val="ru-RU"/>
        </w:rPr>
        <w:t xml:space="preserve">Данные хранятся в </w:t>
      </w:r>
      <w:r>
        <w:rPr>
          <w:rFonts w:cs="Times New Roman"/>
          <w:color w:val="000000"/>
        </w:rPr>
        <w:t>SQLite</w:t>
      </w:r>
      <w:r w:rsidRPr="00D1155E">
        <w:rPr>
          <w:rFonts w:cs="Times New Roman"/>
          <w:color w:val="000000"/>
          <w:lang w:val="ru-RU"/>
        </w:rPr>
        <w:t xml:space="preserve">. Таблица </w:t>
      </w:r>
      <w:r>
        <w:rPr>
          <w:rFonts w:cs="Times New Roman"/>
          <w:color w:val="000000"/>
        </w:rPr>
        <w:t>auth</w:t>
      </w:r>
      <w:r w:rsidRPr="00D1155E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user</w:t>
      </w:r>
      <w:r w:rsidRPr="00D1155E">
        <w:rPr>
          <w:rFonts w:cs="Times New Roman"/>
          <w:color w:val="000000"/>
          <w:lang w:val="ru-RU"/>
        </w:rPr>
        <w:t xml:space="preserve"> создаётся </w:t>
      </w:r>
      <w:r>
        <w:rPr>
          <w:rFonts w:cs="Times New Roman"/>
          <w:color w:val="000000"/>
        </w:rPr>
        <w:t>Django</w:t>
      </w:r>
      <w:r w:rsidRPr="00D1155E">
        <w:rPr>
          <w:rFonts w:cs="Times New Roman"/>
          <w:color w:val="000000"/>
          <w:lang w:val="ru-RU"/>
        </w:rPr>
        <w:t xml:space="preserve"> и используется для входа. Таблица </w:t>
      </w:r>
      <w:r>
        <w:rPr>
          <w:rFonts w:cs="Times New Roman"/>
          <w:color w:val="000000"/>
        </w:rPr>
        <w:t>club</w:t>
      </w:r>
      <w:r w:rsidRPr="00D1155E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page</w:t>
      </w:r>
      <w:r w:rsidRPr="00D1155E">
        <w:rPr>
          <w:rFonts w:cs="Times New Roman"/>
          <w:color w:val="000000"/>
          <w:lang w:val="ru-RU"/>
        </w:rPr>
        <w:t xml:space="preserve"> хранит системные и произвольные страницы. </w:t>
      </w:r>
      <w:r>
        <w:rPr>
          <w:rFonts w:cs="Times New Roman"/>
          <w:color w:val="000000"/>
        </w:rPr>
        <w:t>club</w:t>
      </w:r>
      <w:r w:rsidRPr="00D1155E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galleryimage</w:t>
      </w:r>
      <w:r w:rsidRPr="00D1155E">
        <w:rPr>
          <w:rFonts w:cs="Times New Roman"/>
          <w:color w:val="000000"/>
          <w:lang w:val="ru-RU"/>
        </w:rPr>
        <w:t xml:space="preserve"> — фотогра</w:t>
      </w:r>
      <w:r w:rsidRPr="00D1155E">
        <w:rPr>
          <w:rFonts w:cs="Times New Roman"/>
          <w:color w:val="000000"/>
          <w:lang w:val="ru-RU"/>
        </w:rPr>
        <w:t xml:space="preserve">фии раздела «Наши работы» (загрузка файла через </w:t>
      </w:r>
      <w:r>
        <w:rPr>
          <w:rFonts w:cs="Times New Roman"/>
          <w:color w:val="000000"/>
        </w:rPr>
        <w:t>ImageField</w:t>
      </w:r>
      <w:r w:rsidRPr="00D1155E">
        <w:rPr>
          <w:rFonts w:cs="Times New Roman"/>
          <w:color w:val="000000"/>
          <w:lang w:val="ru-RU"/>
        </w:rPr>
        <w:t xml:space="preserve">). </w:t>
      </w:r>
      <w:r>
        <w:rPr>
          <w:rFonts w:cs="Times New Roman"/>
          <w:color w:val="000000"/>
        </w:rPr>
        <w:t>club</w:t>
      </w:r>
      <w:r w:rsidRPr="00D1155E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feedbackmessage</w:t>
      </w:r>
      <w:r w:rsidRPr="00D1155E">
        <w:rPr>
          <w:rFonts w:cs="Times New Roman"/>
          <w:color w:val="000000"/>
          <w:lang w:val="ru-RU"/>
        </w:rPr>
        <w:t xml:space="preserve"> — заявки с формы обратной связи.</w:t>
      </w:r>
    </w:p>
    <w:p w14:paraId="2443C69C" w14:textId="77777777" w:rsidR="006D0FC4" w:rsidRDefault="00B208D6">
      <w:pPr>
        <w:jc w:val="center"/>
      </w:pPr>
      <w:r>
        <w:rPr>
          <w:noProof/>
        </w:rPr>
        <w:drawing>
          <wp:inline distT="0" distB="0" distL="0" distR="0" wp14:anchorId="36324DE8" wp14:editId="42E38FA1">
            <wp:extent cx="5760000" cy="30356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_schem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110F" w14:textId="77777777" w:rsidR="006D0FC4" w:rsidRPr="00D1155E" w:rsidRDefault="00B208D6">
      <w:pPr>
        <w:spacing w:before="120" w:after="240" w:line="360" w:lineRule="auto"/>
        <w:jc w:val="center"/>
        <w:rPr>
          <w:lang w:val="ru-RU"/>
        </w:rPr>
      </w:pPr>
      <w:r w:rsidRPr="00D1155E">
        <w:rPr>
          <w:rFonts w:cs="Times New Roman"/>
          <w:color w:val="000000"/>
          <w:lang w:val="ru-RU"/>
        </w:rPr>
        <w:t>Рисунок 15 — Структура базы данных</w:t>
      </w:r>
    </w:p>
    <w:p w14:paraId="10C643BE" w14:textId="77777777" w:rsidR="006D0FC4" w:rsidRPr="00D1155E" w:rsidRDefault="00B208D6">
      <w:pPr>
        <w:spacing w:before="240" w:after="160" w:line="360" w:lineRule="auto"/>
        <w:rPr>
          <w:lang w:val="ru-RU"/>
        </w:rPr>
      </w:pPr>
      <w:r w:rsidRPr="00D1155E">
        <w:rPr>
          <w:rFonts w:cs="Times New Roman"/>
          <w:b/>
          <w:color w:val="000000"/>
          <w:lang w:val="ru-RU"/>
        </w:rPr>
        <w:t>7. Ссылка на репозиторий</w:t>
      </w:r>
    </w:p>
    <w:p w14:paraId="21219AF4" w14:textId="3B297E0F" w:rsidR="006D0FC4" w:rsidRPr="00D1155E" w:rsidRDefault="00B208D6">
      <w:pPr>
        <w:spacing w:after="16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/>
          <w:color w:val="000000"/>
          <w:sz w:val="28"/>
        </w:rPr>
        <w:t>Исходный код лабораторной работы опубликован в репозитории GitHub.</w:t>
      </w:r>
    </w:p>
    <w:p w14:paraId="21424EB2" w14:textId="41D5EAD4" w:rsidR="006D0FC4" w:rsidRPr="00D1155E" w:rsidRDefault="00B208D6">
      <w:pPr>
        <w:spacing w:after="160" w:line="360" w:lineRule="auto"/>
        <w:ind w:firstLine="0"/>
        <w:jc w:val="both"/>
        <w:rPr>
          <w:lang w:val="ru-RU"/>
        </w:rPr>
      </w:pPr>
      <w:r>
        <w:rPr>
          <w:rFonts w:ascii="Times New Roman" w:hAnsi="Times New Roman" w:eastAsia="Times New Roman"/>
          <w:color w:val="000000"/>
          <w:sz w:val="28"/>
        </w:rPr>
        <w:t>Ссылка на репозиторий: https://github.com/AshenFoxxx/lab1_web</w:t>
      </w:r>
    </w:p>
    <w:sectPr w:rsidR="006D0FC4" w:rsidRPr="00D1155E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1E2"/>
    <w:rsid w:val="006C127B"/>
    <w:rsid w:val="006D0FC4"/>
    <w:rsid w:val="00AA1D8D"/>
    <w:rsid w:val="00B208D6"/>
    <w:rsid w:val="00B47730"/>
    <w:rsid w:val="00C643D4"/>
    <w:rsid w:val="00CB0664"/>
    <w:rsid w:val="00D1155E"/>
    <w:rsid w:val="00E52F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E384BB7-2AC2-4DF8-8E49-FF232D546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Матвей Пьянов</cp:lastModifiedBy>
  <cp:revision>7</cp:revision>
  <dcterms:created xsi:type="dcterms:W3CDTF">2013-12-23T23:15:00Z</dcterms:created>
  <dcterms:modified xsi:type="dcterms:W3CDTF">2026-10-04T20:42:00Z</dcterms:modified>
  <cp:category/>
</cp:coreProperties>
</file>